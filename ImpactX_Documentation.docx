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6C3BFF"/>
          <w:sz w:val="96"/>
        </w:rPr>
        <w:t>ImpactX</w:t>
      </w:r>
    </w:p>
    <w:p>
      <w:pPr>
        <w:jc w:val="center"/>
      </w:pPr>
      <w:r>
        <w:rPr>
          <w:color w:val="64748B"/>
          <w:sz w:val="36"/>
        </w:rPr>
        <w:t>AI-Powered NGO Volunteer &amp; Campaign Management Platform</w:t>
      </w:r>
    </w:p>
    <w:p/>
    <w:p>
      <w:pPr>
        <w:jc w:val="center"/>
      </w:pPr>
      <w:r>
        <w:rPr>
          <w:color w:val="94A3B8"/>
          <w:sz w:val="32"/>
        </w:rPr>
        <w:t>Complete Project Documentation</w:t>
      </w:r>
    </w:p>
    <w:p/>
    <w:p>
      <w:pPr>
        <w:jc w:val="center"/>
      </w:pPr>
      <w:r>
        <w:rPr>
          <w:color w:val="94A3B8"/>
          <w:sz w:val="24"/>
        </w:rPr>
        <w:t>Generated: May 27, 2026</w:t>
      </w:r>
    </w:p>
    <w:p>
      <w:r>
        <w:br w:type="page"/>
      </w:r>
    </w:p>
    <w:p>
      <w:pPr>
        <w:pStyle w:val="Heading1"/>
      </w:pPr>
      <w:r>
        <w:t>Table of Contents</w:t>
      </w:r>
    </w:p>
    <w:p>
      <w:pPr>
        <w:spacing w:after="40"/>
      </w:pPr>
      <w:r>
        <w:t>1. Project Overview</w:t>
      </w:r>
    </w:p>
    <w:p>
      <w:pPr>
        <w:spacing w:after="40"/>
      </w:pPr>
      <w:r>
        <w:t>2. Login Credentials (Seeded Users)</w:t>
      </w:r>
    </w:p>
    <w:p>
      <w:pPr>
        <w:spacing w:after="40"/>
      </w:pPr>
      <w:r>
        <w:t>3. Technology Stack</w:t>
      </w:r>
    </w:p>
    <w:p>
      <w:pPr>
        <w:spacing w:after="40"/>
      </w:pPr>
      <w:r>
        <w:t>4. Architecture &amp; Data Flow</w:t>
      </w:r>
    </w:p>
    <w:p>
      <w:pPr>
        <w:spacing w:after="40"/>
      </w:pPr>
      <w:r>
        <w:t>5. Backend Structure</w:t>
      </w:r>
    </w:p>
    <w:p>
      <w:pPr>
        <w:spacing w:after="40"/>
      </w:pPr>
      <w:r>
        <w:t xml:space="preserve">   5.1 Configuration</w:t>
      </w:r>
    </w:p>
    <w:p>
      <w:pPr>
        <w:spacing w:after="40"/>
      </w:pPr>
      <w:r>
        <w:t xml:space="preserve">   5.2 Models (Database Schemas)</w:t>
      </w:r>
    </w:p>
    <w:p>
      <w:pPr>
        <w:spacing w:after="40"/>
      </w:pPr>
      <w:r>
        <w:t xml:space="preserve">   5.3 Middleware</w:t>
      </w:r>
    </w:p>
    <w:p>
      <w:pPr>
        <w:spacing w:after="40"/>
      </w:pPr>
      <w:r>
        <w:t xml:space="preserve">   5.4 Controllers</w:t>
      </w:r>
    </w:p>
    <w:p>
      <w:pPr>
        <w:spacing w:after="40"/>
      </w:pPr>
      <w:r>
        <w:t xml:space="preserve">   5.5 Routes (API Endpoints)</w:t>
      </w:r>
    </w:p>
    <w:p>
      <w:pPr>
        <w:spacing w:after="40"/>
      </w:pPr>
      <w:r>
        <w:t xml:space="preserve">   5.6 Services</w:t>
      </w:r>
    </w:p>
    <w:p>
      <w:pPr>
        <w:spacing w:after="40"/>
      </w:pPr>
      <w:r>
        <w:t xml:space="preserve">   5.7 Socket.io (Real-time)</w:t>
      </w:r>
    </w:p>
    <w:p>
      <w:pPr>
        <w:spacing w:after="40"/>
      </w:pPr>
      <w:r>
        <w:t xml:space="preserve">   5.8 Utilities</w:t>
      </w:r>
    </w:p>
    <w:p>
      <w:pPr>
        <w:spacing w:after="40"/>
      </w:pPr>
      <w:r>
        <w:t xml:space="preserve">   5.9 Database Seeder</w:t>
      </w:r>
    </w:p>
    <w:p>
      <w:pPr>
        <w:spacing w:after="40"/>
      </w:pPr>
      <w:r>
        <w:t>6. Frontend Structure</w:t>
      </w:r>
    </w:p>
    <w:p>
      <w:pPr>
        <w:spacing w:after="40"/>
      </w:pPr>
      <w:r>
        <w:t xml:space="preserve">   6.1 Context Providers</w:t>
      </w:r>
    </w:p>
    <w:p>
      <w:pPr>
        <w:spacing w:after="40"/>
      </w:pPr>
      <w:r>
        <w:t xml:space="preserve">   6.2 UI Components</w:t>
      </w:r>
    </w:p>
    <w:p>
      <w:pPr>
        <w:spacing w:after="40"/>
      </w:pPr>
      <w:r>
        <w:t xml:space="preserve">   6.3 Layout Components</w:t>
      </w:r>
    </w:p>
    <w:p>
      <w:pPr>
        <w:spacing w:after="40"/>
      </w:pPr>
      <w:r>
        <w:t xml:space="preserve">   6.4 Pages</w:t>
      </w:r>
    </w:p>
    <w:p>
      <w:pPr>
        <w:spacing w:after="40"/>
      </w:pPr>
      <w:r>
        <w:t xml:space="preserve">   6.5 Charts</w:t>
      </w:r>
    </w:p>
    <w:p>
      <w:pPr>
        <w:spacing w:after="40"/>
      </w:pPr>
      <w:r>
        <w:t xml:space="preserve">   6.6 API Service Layer</w:t>
      </w:r>
    </w:p>
    <w:p>
      <w:pPr>
        <w:spacing w:after="40"/>
      </w:pPr>
      <w:r>
        <w:t xml:space="preserve">   6.7 Utilities</w:t>
      </w:r>
    </w:p>
    <w:p>
      <w:pPr>
        <w:spacing w:after="40"/>
      </w:pPr>
      <w:r>
        <w:t>7. Role-Based Access Control</w:t>
      </w:r>
    </w:p>
    <w:p>
      <w:pPr>
        <w:spacing w:after="40"/>
      </w:pPr>
      <w:r>
        <w:t>8. Installation &amp; Setup</w:t>
      </w:r>
    </w:p>
    <w:p>
      <w:pPr>
        <w:spacing w:after="40"/>
      </w:pPr>
      <w:r>
        <w:t>9. Environment Configuration</w:t>
      </w:r>
    </w:p>
    <w:p>
      <w:pPr>
        <w:spacing w:after="40"/>
      </w:pPr>
      <w:r>
        <w:t>10. Complete API Endpoint Reference</w:t>
      </w:r>
    </w:p>
    <w:p>
      <w:r>
        <w:br w:type="page"/>
      </w:r>
    </w:p>
    <w:p>
      <w:pPr>
        <w:pStyle w:val="Heading1"/>
      </w:pPr>
      <w:r>
        <w:t>1. Project Overview</w:t>
      </w:r>
    </w:p>
    <w:p>
      <w:r>
        <w:t>ImpactX is a modern full-stack SaaS web application that connects volunteers with NGOs. It provides campaign management, donation tracking, real-time notifications, AI-powered assistance, analytics, and certificate generation — all wrapped in a stunning glassmorphism UI with dark/light mode.</w:t>
      </w:r>
    </w:p>
    <w:p>
      <w:pPr>
        <w:pStyle w:val="Heading2"/>
      </w:pPr>
      <w:r>
        <w:t>Key Features</w:t>
      </w:r>
    </w:p>
    <w:p>
      <w:pPr>
        <w:pStyle w:val="Heading3"/>
      </w:pPr>
      <w:r>
        <w:t>Frontend</w:t>
      </w:r>
    </w:p>
    <w:p>
      <w:pPr>
        <w:pStyle w:val="ListBullet"/>
      </w:pPr>
      <w:r>
        <w:t>Landing page with animated hero, features, and CTA sections</w:t>
      </w:r>
    </w:p>
    <w:p>
      <w:pPr>
        <w:pStyle w:val="ListBullet"/>
      </w:pPr>
      <w:r>
        <w:t>User authentication (register/login) with JWT</w:t>
      </w:r>
    </w:p>
    <w:p>
      <w:pPr>
        <w:pStyle w:val="ListBullet"/>
      </w:pPr>
      <w:r>
        <w:t>Volunteer dashboard with personal impact stats</w:t>
      </w:r>
    </w:p>
    <w:p>
      <w:pPr>
        <w:pStyle w:val="ListBullet"/>
      </w:pPr>
      <w:r>
        <w:t>NGO Admin dashboard with platform-wide analytics</w:t>
      </w:r>
    </w:p>
    <w:p>
      <w:pPr>
        <w:pStyle w:val="ListBullet"/>
      </w:pPr>
      <w:r>
        <w:t>Campaign management (create, browse, join, donate)</w:t>
      </w:r>
    </w:p>
    <w:p>
      <w:pPr>
        <w:pStyle w:val="ListBullet"/>
      </w:pPr>
      <w:r>
        <w:t>Real-time donation tracking with pagination</w:t>
      </w:r>
    </w:p>
    <w:p>
      <w:pPr>
        <w:pStyle w:val="ListBullet"/>
      </w:pPr>
      <w:r>
        <w:t>Analytics dashboard with bar and pie charts (Recharts)</w:t>
      </w:r>
    </w:p>
    <w:p>
      <w:pPr>
        <w:pStyle w:val="ListBullet"/>
      </w:pPr>
      <w:r>
        <w:t>Certificate generation and display</w:t>
      </w:r>
    </w:p>
    <w:p>
      <w:pPr>
        <w:pStyle w:val="ListBullet"/>
      </w:pPr>
      <w:r>
        <w:t>User management for super admins</w:t>
      </w:r>
    </w:p>
    <w:p>
      <w:pPr>
        <w:pStyle w:val="ListBullet"/>
      </w:pPr>
      <w:r>
        <w:t>Profile management</w:t>
      </w:r>
    </w:p>
    <w:p>
      <w:pPr>
        <w:pStyle w:val="ListBullet"/>
      </w:pPr>
      <w:r>
        <w:t>Dark/Light mode with persistent storage</w:t>
      </w:r>
    </w:p>
    <w:p>
      <w:pPr>
        <w:pStyle w:val="ListBullet"/>
      </w:pPr>
      <w:r>
        <w:t>Glassmorphism UI with purple/blue gradients</w:t>
      </w:r>
    </w:p>
    <w:p>
      <w:pPr>
        <w:pStyle w:val="ListBullet"/>
      </w:pPr>
      <w:r>
        <w:t>Responsive mobile-first design</w:t>
      </w:r>
    </w:p>
    <w:p>
      <w:pPr>
        <w:pStyle w:val="ListBullet"/>
      </w:pPr>
      <w:r>
        <w:t>Framer Motion animations throughout</w:t>
      </w:r>
    </w:p>
    <w:p>
      <w:pPr>
        <w:pStyle w:val="ListBullet"/>
      </w:pPr>
      <w:r>
        <w:t>Protected routes with role-based access</w:t>
      </w:r>
    </w:p>
    <w:p>
      <w:pPr>
        <w:pStyle w:val="Heading3"/>
      </w:pPr>
      <w:r>
        <w:t>Backend</w:t>
      </w:r>
    </w:p>
    <w:p>
      <w:pPr>
        <w:pStyle w:val="ListBullet"/>
      </w:pPr>
      <w:r>
        <w:t>RESTful API with Express.js</w:t>
      </w:r>
    </w:p>
    <w:p>
      <w:pPr>
        <w:pStyle w:val="ListBullet"/>
      </w:pPr>
      <w:r>
        <w:t>MongoDB Atlas integration with Mongoose ODM</w:t>
      </w:r>
    </w:p>
    <w:p>
      <w:pPr>
        <w:pStyle w:val="ListBullet"/>
      </w:pPr>
      <w:r>
        <w:t>JWT authentication with role-based access</w:t>
      </w:r>
    </w:p>
    <w:p>
      <w:pPr>
        <w:pStyle w:val="ListBullet"/>
      </w:pPr>
      <w:r>
        <w:t>Campaign CRUD with volunteer join system</w:t>
      </w:r>
    </w:p>
    <w:p>
      <w:pPr>
        <w:pStyle w:val="ListBullet"/>
      </w:pPr>
      <w:r>
        <w:t>Donation processing with campaign progress tracking</w:t>
      </w:r>
    </w:p>
    <w:p>
      <w:pPr>
        <w:pStyle w:val="ListBullet"/>
      </w:pPr>
      <w:r>
        <w:t>Real-time notifications via Socket.io</w:t>
      </w:r>
    </w:p>
    <w:p>
      <w:pPr>
        <w:pStyle w:val="ListBullet"/>
      </w:pPr>
      <w:r>
        <w:t>AI campaign assistant (OpenAI/Gemini integration)</w:t>
      </w:r>
    </w:p>
    <w:p>
      <w:pPr>
        <w:pStyle w:val="ListBullet"/>
      </w:pPr>
      <w:r>
        <w:t>Certificate generation with unique IDs</w:t>
      </w:r>
    </w:p>
    <w:p>
      <w:pPr>
        <w:pStyle w:val="ListBullet"/>
      </w:pPr>
      <w:r>
        <w:t>Email notifications (welcome, donation receipts)</w:t>
      </w:r>
    </w:p>
    <w:p>
      <w:pPr>
        <w:pStyle w:val="ListBullet"/>
      </w:pPr>
      <w:r>
        <w:t>Aggregated analytics with MongoDB pipelines</w:t>
      </w:r>
    </w:p>
    <w:p>
      <w:pPr>
        <w:pStyle w:val="ListBullet"/>
      </w:pPr>
      <w:r>
        <w:t>Pagination, search, and filtering</w:t>
      </w:r>
    </w:p>
    <w:p>
      <w:r>
        <w:br w:type="page"/>
      </w:r>
    </w:p>
    <w:p>
      <w:pPr>
        <w:pStyle w:val="Heading1"/>
      </w:pPr>
      <w:r>
        <w:t>2. Login Credentials</w:t>
      </w:r>
    </w:p>
    <w:p>
      <w:r>
        <w:t>The following users are created when the database seeder is run (node backend/seed.js or POST /api/seed). All users share the same password for development/testing purposes.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Name</w:t>
            </w:r>
          </w:p>
        </w:tc>
        <w:tc>
          <w:tcPr>
            <w:tcW w:type="dxa" w:w="2340"/>
          </w:tcPr>
          <w:p>
            <w:r>
              <w:rPr>
                <w:b/>
              </w:rPr>
              <w:t>Email</w:t>
            </w:r>
          </w:p>
        </w:tc>
        <w:tc>
          <w:tcPr>
            <w:tcW w:type="dxa" w:w="2340"/>
          </w:tcPr>
          <w:p>
            <w:r>
              <w:rPr>
                <w:b/>
              </w:rPr>
              <w:t>Password</w:t>
            </w:r>
          </w:p>
        </w:tc>
        <w:tc>
          <w:tcPr>
            <w:tcW w:type="dxa" w:w="2340"/>
          </w:tcPr>
          <w:p>
            <w:r>
              <w:rPr>
                <w:b/>
              </w:rPr>
              <w:t>Role</w:t>
            </w:r>
          </w:p>
        </w:tc>
      </w:tr>
      <w:tr>
        <w:tc>
          <w:tcPr>
            <w:tcW w:type="dxa" w:w="2340"/>
          </w:tcPr>
          <w:p>
            <w:r>
              <w:t>Alice Volunteer</w:t>
            </w:r>
          </w:p>
        </w:tc>
        <w:tc>
          <w:tcPr>
            <w:tcW w:type="dxa" w:w="2340"/>
          </w:tcPr>
          <w:p>
            <w:r>
              <w:t>alice@test.com</w:t>
            </w:r>
          </w:p>
        </w:tc>
        <w:tc>
          <w:tcPr>
            <w:tcW w:type="dxa" w:w="2340"/>
          </w:tcPr>
          <w:p>
            <w:r>
              <w:t>password123</w:t>
            </w:r>
          </w:p>
        </w:tc>
        <w:tc>
          <w:tcPr>
            <w:tcW w:type="dxa" w:w="2340"/>
          </w:tcPr>
          <w:p>
            <w:r>
              <w:t>volunteer</w:t>
            </w:r>
          </w:p>
        </w:tc>
      </w:tr>
      <w:tr>
        <w:tc>
          <w:tcPr>
            <w:tcW w:type="dxa" w:w="2340"/>
          </w:tcPr>
          <w:p>
            <w:r>
              <w:t>Bob NGO Admin</w:t>
            </w:r>
          </w:p>
        </w:tc>
        <w:tc>
          <w:tcPr>
            <w:tcW w:type="dxa" w:w="2340"/>
          </w:tcPr>
          <w:p>
            <w:r>
              <w:t>bob@test.com</w:t>
            </w:r>
          </w:p>
        </w:tc>
        <w:tc>
          <w:tcPr>
            <w:tcW w:type="dxa" w:w="2340"/>
          </w:tcPr>
          <w:p>
            <w:r>
              <w:t>password123</w:t>
            </w:r>
          </w:p>
        </w:tc>
        <w:tc>
          <w:tcPr>
            <w:tcW w:type="dxa" w:w="2340"/>
          </w:tcPr>
          <w:p>
            <w:r>
              <w:t>ngo_admin</w:t>
            </w:r>
          </w:p>
        </w:tc>
      </w:tr>
      <w:tr>
        <w:tc>
          <w:tcPr>
            <w:tcW w:type="dxa" w:w="2340"/>
          </w:tcPr>
          <w:p>
            <w:r>
              <w:t>Charlie Super Admin</w:t>
            </w:r>
          </w:p>
        </w:tc>
        <w:tc>
          <w:tcPr>
            <w:tcW w:type="dxa" w:w="2340"/>
          </w:tcPr>
          <w:p>
            <w:r>
              <w:t>charlie@test.com</w:t>
            </w:r>
          </w:p>
        </w:tc>
        <w:tc>
          <w:tcPr>
            <w:tcW w:type="dxa" w:w="2340"/>
          </w:tcPr>
          <w:p>
            <w:r>
              <w:t>password123</w:t>
            </w:r>
          </w:p>
        </w:tc>
        <w:tc>
          <w:tcPr>
            <w:tcW w:type="dxa" w:w="2340"/>
          </w:tcPr>
          <w:p>
            <w:r>
              <w:t>super_admin</w:t>
            </w:r>
          </w:p>
        </w:tc>
      </w:tr>
    </w:tbl>
    <w:p/>
    <w:p>
      <w:r>
        <w:t>To seed the database, run: node backend/seed.js  or send a POST request to /api/seed</w:t>
      </w:r>
    </w:p>
    <w:p>
      <w:r>
        <w:br w:type="page"/>
      </w:r>
    </w:p>
    <w:p>
      <w:pPr>
        <w:pStyle w:val="Heading1"/>
      </w:pPr>
      <w:r>
        <w:t>2. Technology Stack</w:t>
      </w:r>
    </w:p>
    <w:tbl>
      <w:tblPr>
        <w:tblStyle w:val="LightGrid-Accent1"/>
        <w:tblW w:type="auto" w:w="0"/>
        <w:jc w:val="center"/>
        <w:tblLook w:firstColumn="1" w:firstRow="1" w:lastColumn="0" w:lastRow="0" w:noHBand="0" w:noVBand="1" w:val="04A0"/>
      </w:tblPr>
      <w:tblGrid>
        <w:gridCol w:w="4680"/>
        <w:gridCol w:w="4680"/>
      </w:tblGrid>
      <w:tr>
        <w:tc>
          <w:tcPr>
            <w:tcW w:type="dxa" w:w="4680"/>
          </w:tcPr>
          <w:p>
            <w:r>
              <w:t>Layer</w:t>
            </w:r>
          </w:p>
        </w:tc>
        <w:tc>
          <w:tcPr>
            <w:tcW w:type="dxa" w:w="4680"/>
          </w:tcPr>
          <w:p>
            <w:r>
              <w:t>Technology</w:t>
            </w:r>
          </w:p>
        </w:tc>
      </w:tr>
      <w:tr>
        <w:tc>
          <w:tcPr>
            <w:tcW w:type="dxa" w:w="4680"/>
          </w:tcPr>
          <w:p>
            <w:r>
              <w:t>Frontend</w:t>
            </w:r>
          </w:p>
        </w:tc>
        <w:tc>
          <w:tcPr>
            <w:tcW w:type="dxa" w:w="4680"/>
          </w:tcPr>
          <w:p>
            <w:r>
              <w:t>React 18, Tailwind CSS, Framer Motion, Recharts</w:t>
            </w:r>
          </w:p>
        </w:tc>
      </w:tr>
      <w:tr>
        <w:tc>
          <w:tcPr>
            <w:tcW w:type="dxa" w:w="4680"/>
          </w:tcPr>
          <w:p>
            <w:r>
              <w:t>Backend</w:t>
            </w:r>
          </w:p>
        </w:tc>
        <w:tc>
          <w:tcPr>
            <w:tcW w:type="dxa" w:w="4680"/>
          </w:tcPr>
          <w:p>
            <w:r>
              <w:t>Node.js, Express.js</w:t>
            </w:r>
          </w:p>
        </w:tc>
      </w:tr>
      <w:tr>
        <w:tc>
          <w:tcPr>
            <w:tcW w:type="dxa" w:w="4680"/>
          </w:tcPr>
          <w:p>
            <w:r>
              <w:t>Database</w:t>
            </w:r>
          </w:p>
        </w:tc>
        <w:tc>
          <w:tcPr>
            <w:tcW w:type="dxa" w:w="4680"/>
          </w:tcPr>
          <w:p>
            <w:r>
              <w:t>MongoDB Atlas (Mongoose ODM)</w:t>
            </w:r>
          </w:p>
        </w:tc>
      </w:tr>
      <w:tr>
        <w:tc>
          <w:tcPr>
            <w:tcW w:type="dxa" w:w="4680"/>
          </w:tcPr>
          <w:p>
            <w:r>
              <w:t>Authentication</w:t>
            </w:r>
          </w:p>
        </w:tc>
        <w:tc>
          <w:tcPr>
            <w:tcW w:type="dxa" w:w="4680"/>
          </w:tcPr>
          <w:p>
            <w:r>
              <w:t>JWT (JSON Web Tokens)</w:t>
            </w:r>
          </w:p>
        </w:tc>
      </w:tr>
      <w:tr>
        <w:tc>
          <w:tcPr>
            <w:tcW w:type="dxa" w:w="4680"/>
          </w:tcPr>
          <w:p>
            <w:r>
              <w:t>Real-time</w:t>
            </w:r>
          </w:p>
        </w:tc>
        <w:tc>
          <w:tcPr>
            <w:tcW w:type="dxa" w:w="4680"/>
          </w:tcPr>
          <w:p>
            <w:r>
              <w:t>Socket.io</w:t>
            </w:r>
          </w:p>
        </w:tc>
      </w:tr>
    </w:tbl>
    <w:p/>
    <w:tbl>
      <w:tblPr>
        <w:tblStyle w:val="LightGrid-Accent1"/>
        <w:tblW w:type="auto" w:w="0"/>
        <w:jc w:val="center"/>
        <w:tblLook w:firstColumn="1" w:firstRow="1" w:lastColumn="0" w:lastRow="0" w:noHBand="0" w:noVBand="1" w:val="04A0"/>
      </w:tblPr>
      <w:tblGrid>
        <w:gridCol w:w="4680"/>
        <w:gridCol w:w="4680"/>
      </w:tblGrid>
      <w:tr>
        <w:tc>
          <w:tcPr>
            <w:tcW w:type="dxa" w:w="4680"/>
          </w:tcPr>
          <w:p>
            <w:r>
              <w:t>Additional</w:t>
            </w:r>
          </w:p>
        </w:tc>
        <w:tc>
          <w:tcPr>
            <w:tcW w:type="dxa" w:w="4680"/>
          </w:tcPr>
          <w:p>
            <w:r>
              <w:t>Details</w:t>
            </w:r>
          </w:p>
        </w:tc>
      </w:tr>
      <w:tr>
        <w:tc>
          <w:tcPr>
            <w:tcW w:type="dxa" w:w="4680"/>
          </w:tcPr>
          <w:p>
            <w:r>
              <w:t>AI Integration</w:t>
            </w:r>
          </w:p>
        </w:tc>
        <w:tc>
          <w:tcPr>
            <w:tcW w:type="dxa" w:w="4680"/>
          </w:tcPr>
          <w:p>
            <w:r>
              <w:t>OpenAI API / Gemini API</w:t>
            </w:r>
          </w:p>
        </w:tc>
      </w:tr>
      <w:tr>
        <w:tc>
          <w:tcPr>
            <w:tcW w:type="dxa" w:w="4680"/>
          </w:tcPr>
          <w:p>
            <w:r>
              <w:t>Email Service</w:t>
            </w:r>
          </w:p>
        </w:tc>
        <w:tc>
          <w:tcPr>
            <w:tcW w:type="dxa" w:w="4680"/>
          </w:tcPr>
          <w:p>
            <w:r>
              <w:t>Nodemailer</w:t>
            </w:r>
          </w:p>
        </w:tc>
      </w:tr>
      <w:tr>
        <w:tc>
          <w:tcPr>
            <w:tcW w:type="dxa" w:w="4680"/>
          </w:tcPr>
          <w:p>
            <w:r>
              <w:t>HTTP Client</w:t>
            </w:r>
          </w:p>
        </w:tc>
        <w:tc>
          <w:tcPr>
            <w:tcW w:type="dxa" w:w="4680"/>
          </w:tcPr>
          <w:p>
            <w:r>
              <w:t>Axios</w:t>
            </w:r>
          </w:p>
        </w:tc>
      </w:tr>
      <w:tr>
        <w:tc>
          <w:tcPr>
            <w:tcW w:type="dxa" w:w="4680"/>
          </w:tcPr>
          <w:p>
            <w:r>
              <w:t>Styling</w:t>
            </w:r>
          </w:p>
        </w:tc>
        <w:tc>
          <w:tcPr>
            <w:tcW w:type="dxa" w:w="4680"/>
          </w:tcPr>
          <w:p>
            <w:r>
              <w:t>Tailwind CSS, Glassmorphism, Gradients</w:t>
            </w:r>
          </w:p>
        </w:tc>
      </w:tr>
      <w:tr>
        <w:tc>
          <w:tcPr>
            <w:tcW w:type="dxa" w:w="4680"/>
          </w:tcPr>
          <w:p>
            <w:r>
              <w:t>Animation</w:t>
            </w:r>
          </w:p>
        </w:tc>
        <w:tc>
          <w:tcPr>
            <w:tcW w:type="dxa" w:w="4680"/>
          </w:tcPr>
          <w:p>
            <w:r>
              <w:t>Framer Motion</w:t>
            </w:r>
          </w:p>
        </w:tc>
      </w:tr>
      <w:tr>
        <w:tc>
          <w:tcPr>
            <w:tcW w:type="dxa" w:w="4680"/>
          </w:tcPr>
          <w:p>
            <w:r>
              <w:t>Charting</w:t>
            </w:r>
          </w:p>
        </w:tc>
        <w:tc>
          <w:tcPr>
            <w:tcW w:type="dxa" w:w="4680"/>
          </w:tcPr>
          <w:p>
            <w:r>
              <w:t>Recharts</w:t>
            </w:r>
          </w:p>
        </w:tc>
      </w:tr>
    </w:tbl>
    <w:p>
      <w:r>
        <w:br w:type="page"/>
      </w:r>
    </w:p>
    <w:p>
      <w:pPr>
        <w:pStyle w:val="Heading1"/>
      </w:pPr>
      <w:r>
        <w:t>4. Architecture &amp; Data Flow</w:t>
      </w:r>
    </w:p>
    <w:p>
      <w:pPr>
        <w:pStyle w:val="Heading2"/>
      </w:pPr>
      <w:r>
        <w:t>Authentication Flow</w:t>
      </w:r>
    </w:p>
    <w:p>
      <w:r>
        <w:t>JWT-based authentication. Login/register returns a token stored in localStorage. All protected routes verify via the protect middleware on the backend. The frontend Axios interceptor automatically attaches the Bearer token to all requests.</w:t>
      </w:r>
    </w:p>
    <w:p>
      <w:pPr>
        <w:pStyle w:val="Heading2"/>
      </w:pPr>
      <w:r>
        <w:t>Real-time Flow</w:t>
      </w:r>
    </w:p>
    <w:p>
      <w:r>
        <w:t>Socket.io is used for real-time notifications. When donations, campaign joins, or certificate events occur, the backend emits events to the specific user's room. The frontend listens for notification events and displays them via the notification bell dropdown.</w:t>
      </w:r>
    </w:p>
    <w:p>
      <w:pPr>
        <w:pStyle w:val="Heading2"/>
      </w:pPr>
      <w:r>
        <w:t>AI Integration Flow</w:t>
      </w:r>
    </w:p>
    <w:p>
      <w:r>
        <w:t>OpenAI GPT-3.5-turbo generates campaign descriptions and optimization tips. The system falls back to hardcoded responses if the API key is not configured. AI is used in two main areas: generating campaign descriptions and providing campaign tips.</w:t>
      </w:r>
    </w:p>
    <w:p>
      <w:pPr>
        <w:pStyle w:val="Heading2"/>
      </w:pPr>
      <w:r>
        <w:t>Email Flow</w:t>
      </w:r>
    </w:p>
    <w:p>
      <w:r>
        <w:t>Nodemailer is configured via SMTP (env-based). Welcome emails are sent on registration and donation receipts are sent after a successful donation. Email failures are logged but do not block the main flow.</w:t>
      </w:r>
    </w:p>
    <w:p>
      <w:r>
        <w:br w:type="page"/>
      </w:r>
    </w:p>
    <w:p>
      <w:pPr>
        <w:pStyle w:val="Heading1"/>
      </w:pPr>
      <w:r>
        <w:t>5. Backend Structure</w:t>
      </w:r>
    </w:p>
    <w:p>
      <w:pPr>
        <w:pStyle w:val="Heading2"/>
      </w:pPr>
      <w:r>
        <w:t>5.1 Configuration</w:t>
      </w:r>
    </w:p>
    <w:p>
      <w:r>
        <w:rPr>
          <w:b/>
        </w:rPr>
        <w:t xml:space="preserve">File: </w:t>
      </w:r>
      <w:r>
        <w:t>backend/config/db.js</w:t>
      </w:r>
    </w:p>
    <w:p>
      <w:r>
        <w:t>Simple MongoDB connection using Mongoose. Reads MONGO_URI from process.env. Logs connection success or exits on failure.</w:t>
      </w:r>
    </w:p>
    <w:p>
      <w:r>
        <w:rPr>
          <w:b/>
        </w:rPr>
        <w:t xml:space="preserve">File: </w:t>
      </w:r>
      <w:r>
        <w:t>backend/config/env.js</w:t>
      </w:r>
    </w:p>
    <w:p>
      <w:r>
        <w:t>Loads .env from the project root using dotenv. Exports a configuration object:</w:t>
        <w:br/>
        <w:t>• port (default: 5000)</w:t>
        <w:br/>
        <w:t>• nodeEnv (default: development)</w:t>
        <w:br/>
        <w:t>• mongoUri, jwtSecret, jwtExpire (default: 30d)</w:t>
        <w:br/>
        <w:t>• aiApiKey, aiProvider (default: openai)</w:t>
        <w:br/>
        <w:t>• emailHost, emailPort, emailUser, emailPass</w:t>
        <w:br/>
        <w:t>• frontendUrl (default: http://localhost:3000)</w:t>
      </w:r>
    </w:p>
    <w:p>
      <w:r>
        <w:br w:type="page"/>
      </w:r>
    </w:p>
    <w:p>
      <w:pPr>
        <w:pStyle w:val="Heading2"/>
      </w:pPr>
      <w:r>
        <w:t>5.2 Models (Database Schemas)</w:t>
      </w:r>
    </w:p>
    <w:p>
      <w:r>
        <w:rPr>
          <w:b/>
          <w:sz w:val="24"/>
        </w:rPr>
        <w:t xml:space="preserve">User Model </w:t>
      </w:r>
      <w:r>
        <w:rPr>
          <w:color w:val="64748B"/>
          <w:sz w:val="20"/>
        </w:rPr>
        <w:t>(backend/models/User.js)</w:t>
      </w:r>
    </w:p>
    <w:p>
      <w:pPr>
        <w:pStyle w:val="ListBullet"/>
      </w:pPr>
      <w:r>
        <w:t>name (String, required, trimmed)</w:t>
      </w:r>
    </w:p>
    <w:p>
      <w:pPr>
        <w:pStyle w:val="ListBullet"/>
      </w:pPr>
      <w:r>
        <w:t>email (String, required, unique, lowercase, trimmed)</w:t>
      </w:r>
    </w:p>
    <w:p>
      <w:pPr>
        <w:pStyle w:val="ListBullet"/>
      </w:pPr>
      <w:r>
        <w:t>password (String, required, minlength 6, select: false)</w:t>
      </w:r>
    </w:p>
    <w:p>
      <w:pPr>
        <w:pStyle w:val="ListBullet"/>
      </w:pPr>
      <w:r>
        <w:t>role (String, enum: volunteer, ngo_admin, super_admin, default: volunteer)</w:t>
      </w:r>
    </w:p>
    <w:p>
      <w:pPr>
        <w:pStyle w:val="ListBullet"/>
      </w:pPr>
      <w:r>
        <w:t>organization (String)</w:t>
      </w:r>
    </w:p>
    <w:p>
      <w:pPr>
        <w:pStyle w:val="ListBullet"/>
      </w:pPr>
      <w:r>
        <w:t>phone (String)</w:t>
      </w:r>
    </w:p>
    <w:p>
      <w:pPr>
        <w:pStyle w:val="ListBullet"/>
      </w:pPr>
      <w:r>
        <w:t>avatar (String)</w:t>
      </w:r>
    </w:p>
    <w:p>
      <w:pPr>
        <w:pStyle w:val="ListBullet"/>
      </w:pPr>
      <w:r>
        <w:t>skills ([String])</w:t>
      </w:r>
    </w:p>
    <w:p>
      <w:pPr>
        <w:pStyle w:val="ListBullet"/>
      </w:pPr>
      <w:r>
        <w:t>interests ([String])</w:t>
      </w:r>
    </w:p>
    <w:p>
      <w:pPr>
        <w:pStyle w:val="ListBullet"/>
      </w:pPr>
      <w:r>
        <w:t>isActive (Boolean, default: true)</w:t>
      </w:r>
    </w:p>
    <w:p>
      <w:pPr>
        <w:pStyle w:val="ListBullet"/>
      </w:pPr>
      <w:r>
        <w:t>Pre-save hook: password hashing with bcrypt (12 salt rounds)</w:t>
      </w:r>
    </w:p>
    <w:p>
      <w:pPr>
        <w:pStyle w:val="ListBullet"/>
      </w:pPr>
      <w:r>
        <w:t>Instance methods: comparePassword(), toJSON() strips password</w:t>
      </w:r>
    </w:p>
    <w:p>
      <w:r>
        <w:rPr>
          <w:b/>
          <w:sz w:val="24"/>
        </w:rPr>
        <w:t xml:space="preserve">Campaign Model </w:t>
      </w:r>
      <w:r>
        <w:rPr>
          <w:color w:val="64748B"/>
          <w:sz w:val="20"/>
        </w:rPr>
        <w:t>(backend/models/Campaign.js)</w:t>
      </w:r>
    </w:p>
    <w:p>
      <w:pPr>
        <w:pStyle w:val="ListBullet"/>
      </w:pPr>
      <w:r>
        <w:t>title (String, required, trimmed)</w:t>
      </w:r>
    </w:p>
    <w:p>
      <w:pPr>
        <w:pStyle w:val="ListBullet"/>
      </w:pPr>
      <w:r>
        <w:t>description (String, required)</w:t>
      </w:r>
    </w:p>
    <w:p>
      <w:pPr>
        <w:pStyle w:val="ListBullet"/>
      </w:pPr>
      <w:r>
        <w:t>shortDescription (String, maxlength 200)</w:t>
      </w:r>
    </w:p>
    <w:p>
      <w:pPr>
        <w:pStyle w:val="ListBullet"/>
      </w:pPr>
      <w:r>
        <w:t>category (enum: education, health, environment, poverty, disaster, animal, community, other)</w:t>
      </w:r>
    </w:p>
    <w:p>
      <w:pPr>
        <w:pStyle w:val="ListBullet"/>
      </w:pPr>
      <w:r>
        <w:t>targetAmount (Number, required, min 0)</w:t>
      </w:r>
    </w:p>
    <w:p>
      <w:pPr>
        <w:pStyle w:val="ListBullet"/>
      </w:pPr>
      <w:r>
        <w:t>raisedAmount (Number, default: 0)</w:t>
      </w:r>
    </w:p>
    <w:p>
      <w:pPr>
        <w:pStyle w:val="ListBullet"/>
      </w:pPr>
      <w:r>
        <w:t>volunteersNeeded (Number, default: 0)</w:t>
      </w:r>
    </w:p>
    <w:p>
      <w:pPr>
        <w:pStyle w:val="ListBullet"/>
      </w:pPr>
      <w:r>
        <w:t>volunteersJoined (Number, default: 0)</w:t>
      </w:r>
    </w:p>
    <w:p>
      <w:pPr>
        <w:pStyle w:val="ListBullet"/>
      </w:pPr>
      <w:r>
        <w:t>startDate (Date, required)</w:t>
      </w:r>
    </w:p>
    <w:p>
      <w:pPr>
        <w:pStyle w:val="ListBullet"/>
      </w:pPr>
      <w:r>
        <w:t>endDate (Date, required)</w:t>
      </w:r>
    </w:p>
    <w:p>
      <w:pPr>
        <w:pStyle w:val="ListBullet"/>
      </w:pPr>
      <w:r>
        <w:t>location (String)</w:t>
      </w:r>
    </w:p>
    <w:p>
      <w:pPr>
        <w:pStyle w:val="ListBullet"/>
      </w:pPr>
      <w:r>
        <w:t>image (String)</w:t>
      </w:r>
    </w:p>
    <w:p>
      <w:pPr>
        <w:pStyle w:val="ListBullet"/>
      </w:pPr>
      <w:r>
        <w:t>status (enum: draft, active, completed, cancelled, default: active)</w:t>
      </w:r>
    </w:p>
    <w:p>
      <w:pPr>
        <w:pStyle w:val="ListBullet"/>
      </w:pPr>
      <w:r>
        <w:t>createdBy (ObjectId ref User, required)</w:t>
      </w:r>
    </w:p>
    <w:p>
      <w:pPr>
        <w:pStyle w:val="ListBullet"/>
      </w:pPr>
      <w:r>
        <w:t>volunteers array: { user, joinedAt, role }</w:t>
      </w:r>
    </w:p>
    <w:p>
      <w:pPr>
        <w:pStyle w:val="ListBullet"/>
      </w:pPr>
      <w:r>
        <w:t>updates array: { title, content, postedBy, createdAt }</w:t>
      </w:r>
    </w:p>
    <w:p>
      <w:pPr>
        <w:pStyle w:val="ListBullet"/>
      </w:pPr>
      <w:r>
        <w:t>Virtual: progress = (raisedAmount / targetAmount) * 100</w:t>
      </w:r>
    </w:p>
    <w:p>
      <w:r>
        <w:rPr>
          <w:b/>
          <w:sz w:val="24"/>
        </w:rPr>
        <w:t xml:space="preserve">Donation Model </w:t>
      </w:r>
      <w:r>
        <w:rPr>
          <w:color w:val="64748B"/>
          <w:sz w:val="20"/>
        </w:rPr>
        <w:t>(backend/models/Donation.js)</w:t>
      </w:r>
    </w:p>
    <w:p>
      <w:pPr>
        <w:pStyle w:val="ListBullet"/>
      </w:pPr>
      <w:r>
        <w:t>campaign (ObjectId ref Campaign, required)</w:t>
      </w:r>
    </w:p>
    <w:p>
      <w:pPr>
        <w:pStyle w:val="ListBullet"/>
      </w:pPr>
      <w:r>
        <w:t>donor (ObjectId ref User, required)</w:t>
      </w:r>
    </w:p>
    <w:p>
      <w:pPr>
        <w:pStyle w:val="ListBullet"/>
      </w:pPr>
      <w:r>
        <w:t>amount (Number, required, min 1)</w:t>
      </w:r>
    </w:p>
    <w:p>
      <w:pPr>
        <w:pStyle w:val="ListBullet"/>
      </w:pPr>
      <w:r>
        <w:t>currency (String, default: USD)</w:t>
      </w:r>
    </w:p>
    <w:p>
      <w:pPr>
        <w:pStyle w:val="ListBullet"/>
      </w:pPr>
      <w:r>
        <w:t>paymentMethod (enum: card, paypal, bank, other)</w:t>
      </w:r>
    </w:p>
    <w:p>
      <w:pPr>
        <w:pStyle w:val="ListBullet"/>
      </w:pPr>
      <w:r>
        <w:t>paymentStatus (enum: pending, completed, failed, refunded)</w:t>
      </w:r>
    </w:p>
    <w:p>
      <w:pPr>
        <w:pStyle w:val="ListBullet"/>
      </w:pPr>
      <w:r>
        <w:t>transactionId (String)</w:t>
      </w:r>
    </w:p>
    <w:p>
      <w:pPr>
        <w:pStyle w:val="ListBullet"/>
      </w:pPr>
      <w:r>
        <w:t>isAnonymous (Boolean, default: false)</w:t>
      </w:r>
    </w:p>
    <w:p>
      <w:pPr>
        <w:pStyle w:val="ListBullet"/>
      </w:pPr>
      <w:r>
        <w:t>message (String)</w:t>
      </w:r>
    </w:p>
    <w:p>
      <w:pPr>
        <w:pStyle w:val="ListBullet"/>
      </w:pPr>
      <w:r>
        <w:t>Indexes on { campaign, createdAt } and { donor }</w:t>
      </w:r>
    </w:p>
    <w:p>
      <w:r>
        <w:rPr>
          <w:b/>
          <w:sz w:val="24"/>
        </w:rPr>
        <w:t xml:space="preserve">Notification Model </w:t>
      </w:r>
      <w:r>
        <w:rPr>
          <w:color w:val="64748B"/>
          <w:sz w:val="20"/>
        </w:rPr>
        <w:t>(backend/models/Notification.js)</w:t>
      </w:r>
    </w:p>
    <w:p>
      <w:pPr>
        <w:pStyle w:val="ListBullet"/>
      </w:pPr>
      <w:r>
        <w:t>recipient (ObjectId ref User, required)</w:t>
      </w:r>
    </w:p>
    <w:p>
      <w:pPr>
        <w:pStyle w:val="ListBullet"/>
      </w:pPr>
      <w:r>
        <w:t>type (enum: campaign_update, donation_received, volunteer_joined, milestone, system, certificate)</w:t>
      </w:r>
    </w:p>
    <w:p>
      <w:pPr>
        <w:pStyle w:val="ListBullet"/>
      </w:pPr>
      <w:r>
        <w:t>title (String, required)</w:t>
      </w:r>
    </w:p>
    <w:p>
      <w:pPr>
        <w:pStyle w:val="ListBullet"/>
      </w:pPr>
      <w:r>
        <w:t>message (String, required)</w:t>
      </w:r>
    </w:p>
    <w:p>
      <w:pPr>
        <w:pStyle w:val="ListBullet"/>
      </w:pPr>
      <w:r>
        <w:t>data (Mixed)</w:t>
      </w:r>
    </w:p>
    <w:p>
      <w:pPr>
        <w:pStyle w:val="ListBullet"/>
      </w:pPr>
      <w:r>
        <w:t>isRead (Boolean, default: false)</w:t>
      </w:r>
    </w:p>
    <w:p>
      <w:pPr>
        <w:pStyle w:val="ListBullet"/>
      </w:pPr>
      <w:r>
        <w:t>Index on { recipient, isRead, createdAt }</w:t>
      </w:r>
    </w:p>
    <w:p>
      <w:r>
        <w:rPr>
          <w:b/>
          <w:sz w:val="24"/>
        </w:rPr>
        <w:t xml:space="preserve">Certificate Model </w:t>
      </w:r>
      <w:r>
        <w:rPr>
          <w:color w:val="64748B"/>
          <w:sz w:val="20"/>
        </w:rPr>
        <w:t>(backend/models/Certificate.js)</w:t>
      </w:r>
    </w:p>
    <w:p>
      <w:pPr>
        <w:pStyle w:val="ListBullet"/>
      </w:pPr>
      <w:r>
        <w:t>user (ObjectId ref User, required)</w:t>
      </w:r>
    </w:p>
    <w:p>
      <w:pPr>
        <w:pStyle w:val="ListBullet"/>
      </w:pPr>
      <w:r>
        <w:t>campaign (ObjectId ref Campaign, required)</w:t>
      </w:r>
    </w:p>
    <w:p>
      <w:pPr>
        <w:pStyle w:val="ListBullet"/>
      </w:pPr>
      <w:r>
        <w:t>type (enum: volunteer, donation, appreciation)</w:t>
      </w:r>
    </w:p>
    <w:p>
      <w:pPr>
        <w:pStyle w:val="ListBullet"/>
      </w:pPr>
      <w:r>
        <w:t>certificateId (String, unique, required)</w:t>
      </w:r>
    </w:p>
    <w:p>
      <w:pPr>
        <w:pStyle w:val="ListBullet"/>
      </w:pPr>
      <w:r>
        <w:t>issuedDate (Date, default: now)</w:t>
      </w:r>
    </w:p>
    <w:p>
      <w:pPr>
        <w:pStyle w:val="ListBullet"/>
      </w:pPr>
      <w:r>
        <w:t>metadata: { hoursContributed, amountDonated, role }</w:t>
      </w:r>
    </w:p>
    <w:p>
      <w:pPr>
        <w:pStyle w:val="ListBullet"/>
      </w:pPr>
      <w:r>
        <w:t>isVerified (Boolean, default: true)</w:t>
      </w:r>
    </w:p>
    <w:p>
      <w:r>
        <w:br w:type="page"/>
      </w:r>
    </w:p>
    <w:p>
      <w:pPr>
        <w:pStyle w:val="Heading2"/>
      </w:pPr>
      <w:r>
        <w:t>5.3 Middleware</w:t>
      </w:r>
    </w:p>
    <w:p>
      <w:r>
        <w:rPr>
          <w:b/>
        </w:rPr>
        <w:t xml:space="preserve">auth.js - protect middleware: </w:t>
      </w:r>
      <w:r>
        <w:t>Extracts JWT from Authorization: Bearer &lt;token&gt; header. Verifies with jwtSecret. Looks up user by decoded id. Returns 401 if not found or inactive. Attaches req.user.</w:t>
      </w:r>
    </w:p>
    <w:p>
      <w:r>
        <w:rPr>
          <w:b/>
        </w:rPr>
        <w:t xml:space="preserve">roleCheck.js - checkRole(...roles): </w:t>
      </w:r>
      <w:r>
        <w:t>Returns middleware that checks if req.user.role is in the allowed roles list. Returns 401 if no user, 403 if role not permitted.</w:t>
      </w:r>
    </w:p>
    <w:p>
      <w:r>
        <w:rPr>
          <w:b/>
        </w:rPr>
        <w:t xml:space="preserve">errorHandler.js - Global Error Handler: </w:t>
      </w:r>
      <w:r>
        <w:t>Mongoose ValidationError -&gt; 400 with field messages</w:t>
        <w:br/>
        <w:t>Duplicate key (code 11000) -&gt; 400 with field name</w:t>
        <w:br/>
        <w:t>CastError (invalid ObjectId) -&gt; 400</w:t>
        <w:br/>
        <w:t>All others -&gt; uses err.statusCode or 500</w:t>
      </w:r>
    </w:p>
    <w:p>
      <w:r>
        <w:br w:type="page"/>
      </w:r>
    </w:p>
    <w:p>
      <w:pPr>
        <w:pStyle w:val="Heading2"/>
      </w:pPr>
      <w:r>
        <w:t>5.4 Controllers</w:t>
      </w:r>
    </w:p>
    <w:p>
      <w:r>
        <w:rPr>
          <w:b/>
          <w:sz w:val="24"/>
        </w:rPr>
        <w:t xml:space="preserve">Auth Controller </w:t>
      </w:r>
      <w:r>
        <w:rPr>
          <w:color w:val="64748B"/>
          <w:sz w:val="20"/>
        </w:rPr>
        <w:t>(backend/controllers/auth.js)</w:t>
      </w:r>
    </w:p>
    <w:p>
      <w:pPr>
        <w:pStyle w:val="ListBullet"/>
      </w:pPr>
      <w:r>
        <w:t>register - Creates user, checks for existing email, generates JWT, sends welcome email. Returns { token, user }</w:t>
      </w:r>
    </w:p>
    <w:p>
      <w:pPr>
        <w:pStyle w:val="ListBullet"/>
      </w:pPr>
      <w:r>
        <w:t>login - Finds user by email, compares password, checks isActive, generates JWT</w:t>
      </w:r>
    </w:p>
    <w:p>
      <w:pPr>
        <w:pStyle w:val="ListBullet"/>
      </w:pPr>
      <w:r>
        <w:t>getMe - Returns the authenticated user</w:t>
      </w:r>
    </w:p>
    <w:p>
      <w:pPr>
        <w:pStyle w:val="ListBullet"/>
      </w:pPr>
      <w:r>
        <w:t>updateProfile - Updates name, phone, organization, skills, interests, avatar</w:t>
      </w:r>
    </w:p>
    <w:p>
      <w:r>
        <w:rPr>
          <w:b/>
          <w:sz w:val="24"/>
        </w:rPr>
        <w:t xml:space="preserve">Campaigns Controller </w:t>
      </w:r>
      <w:r>
        <w:rPr>
          <w:color w:val="64748B"/>
          <w:sz w:val="20"/>
        </w:rPr>
        <w:t>(backend/controllers/campaigns.js)</w:t>
      </w:r>
    </w:p>
    <w:p>
      <w:pPr>
        <w:pStyle w:val="ListBullet"/>
      </w:pPr>
      <w:r>
        <w:t>createCampaign - Creates campaign with createdBy set to req.user. Auto-generates description via AI if needed.</w:t>
      </w:r>
    </w:p>
    <w:p>
      <w:pPr>
        <w:pStyle w:val="ListBullet"/>
      </w:pPr>
      <w:r>
        <w:t>getCampaigns - Paginated listing with filters (status, category, search). NGO admins see only their own.</w:t>
      </w:r>
    </w:p>
    <w:p>
      <w:pPr>
        <w:pStyle w:val="ListBullet"/>
      </w:pPr>
      <w:r>
        <w:t>getCampaign - Single campaign with populated creator and volunteers. Also fetches AI tips.</w:t>
      </w:r>
    </w:p>
    <w:p>
      <w:pPr>
        <w:pStyle w:val="ListBullet"/>
      </w:pPr>
      <w:r>
        <w:t>updateCampaign - Only creator or super_admin can update.</w:t>
      </w:r>
    </w:p>
    <w:p>
      <w:pPr>
        <w:pStyle w:val="ListBullet"/>
      </w:pPr>
      <w:r>
        <w:t>deleteCampaign - Only creator or super_admin can delete.</w:t>
      </w:r>
    </w:p>
    <w:p>
      <w:pPr>
        <w:pStyle w:val="ListBullet"/>
      </w:pPr>
      <w:r>
        <w:t>joinCampaign - Adds user to volunteers, checks duplicates, increments volunteersJoined, sends notification.</w:t>
      </w:r>
    </w:p>
    <w:p>
      <w:pPr>
        <w:pStyle w:val="ListBullet"/>
      </w:pPr>
      <w:r>
        <w:t>getAITips - Returns AI-generated tips for a campaign.</w:t>
      </w:r>
    </w:p>
    <w:p>
      <w:r>
        <w:rPr>
          <w:b/>
          <w:sz w:val="24"/>
        </w:rPr>
        <w:t xml:space="preserve">Donations Controller </w:t>
      </w:r>
      <w:r>
        <w:rPr>
          <w:color w:val="64748B"/>
          <w:sz w:val="20"/>
        </w:rPr>
        <w:t>(backend/controllers/donations.js)</w:t>
      </w:r>
    </w:p>
    <w:p>
      <w:pPr>
        <w:pStyle w:val="ListBullet"/>
      </w:pPr>
      <w:r>
        <w:t>createDonation - Creates donation, updates campaign.raisedAmount, sends notification and email receipt.</w:t>
      </w:r>
    </w:p>
    <w:p>
      <w:pPr>
        <w:pStyle w:val="ListBullet"/>
      </w:pPr>
      <w:r>
        <w:t>getDonations - Paginated. Volunteers see own; NGO admins see campaigns donations.</w:t>
      </w:r>
    </w:p>
    <w:p>
      <w:pPr>
        <w:pStyle w:val="ListBullet"/>
      </w:pPr>
      <w:r>
        <w:t>getDonationStats - Aggregate: total amount, total donations, average amount, monthly stats.</w:t>
      </w:r>
    </w:p>
    <w:p>
      <w:r>
        <w:rPr>
          <w:b/>
          <w:sz w:val="24"/>
        </w:rPr>
        <w:t xml:space="preserve">Notifications Controller </w:t>
      </w:r>
      <w:r>
        <w:rPr>
          <w:color w:val="64748B"/>
          <w:sz w:val="20"/>
        </w:rPr>
        <w:t>(backend/controllers/notifications.js)</w:t>
      </w:r>
    </w:p>
    <w:p>
      <w:pPr>
        <w:pStyle w:val="ListBullet"/>
      </w:pPr>
      <w:r>
        <w:t>getNotifications - Paginated list for authenticated user. Also returns unreadCount.</w:t>
      </w:r>
    </w:p>
    <w:p>
      <w:pPr>
        <w:pStyle w:val="ListBullet"/>
      </w:pPr>
      <w:r>
        <w:t>markAsRead - Marks single notification as read (ownership check).</w:t>
      </w:r>
    </w:p>
    <w:p>
      <w:pPr>
        <w:pStyle w:val="ListBullet"/>
      </w:pPr>
      <w:r>
        <w:t>markAllAsRead - Marks all user's unread notifications as read.</w:t>
      </w:r>
    </w:p>
    <w:p>
      <w:r>
        <w:rPr>
          <w:b/>
          <w:sz w:val="24"/>
        </w:rPr>
        <w:t xml:space="preserve">Analytics Controller </w:t>
      </w:r>
      <w:r>
        <w:rPr>
          <w:color w:val="64748B"/>
          <w:sz w:val="20"/>
        </w:rPr>
        <w:t>(backend/controllers/analytics.js)</w:t>
      </w:r>
    </w:p>
    <w:p>
      <w:pPr>
        <w:pStyle w:val="ListBullet"/>
      </w:pPr>
      <w:r>
        <w:t>getDashboardStats - Admin view: total users, campaigns, donations, revenue, active campaigns, category stats, monthly donations.</w:t>
      </w:r>
    </w:p>
    <w:p>
      <w:pPr>
        <w:pStyle w:val="ListBullet"/>
      </w:pPr>
      <w:r>
        <w:t>getVolunteerStats - Volunteer view: campaigns joined, total donated, donation count, active campaigns, recent donations.</w:t>
      </w:r>
    </w:p>
    <w:p>
      <w:r>
        <w:rPr>
          <w:b/>
          <w:sz w:val="24"/>
        </w:rPr>
        <w:t xml:space="preserve">Certificates Controller </w:t>
      </w:r>
      <w:r>
        <w:rPr>
          <w:color w:val="64748B"/>
          <w:sz w:val="20"/>
        </w:rPr>
        <w:t>(backend/controllers/certificates.js)</w:t>
      </w:r>
    </w:p>
    <w:p>
      <w:pPr>
        <w:pStyle w:val="ListBullet"/>
      </w:pPr>
      <w:r>
        <w:t>generateCertificate - Creates certificate, generates unique certificateId, sends notification.</w:t>
      </w:r>
    </w:p>
    <w:p>
      <w:pPr>
        <w:pStyle w:val="ListBullet"/>
      </w:pPr>
      <w:r>
        <w:t>getCertificates - Volunteers see own; others see all.</w:t>
      </w:r>
    </w:p>
    <w:p>
      <w:pPr>
        <w:pStyle w:val="ListBullet"/>
      </w:pPr>
      <w:r>
        <w:t>verifyCertificate - Public endpoint to verify by certificateId.</w:t>
      </w:r>
    </w:p>
    <w:p>
      <w:r>
        <w:rPr>
          <w:b/>
          <w:sz w:val="24"/>
        </w:rPr>
        <w:t xml:space="preserve">Users Controller </w:t>
      </w:r>
      <w:r>
        <w:rPr>
          <w:color w:val="64748B"/>
          <w:sz w:val="20"/>
        </w:rPr>
        <w:t>(backend/controllers/users.js)</w:t>
      </w:r>
    </w:p>
    <w:p>
      <w:pPr>
        <w:pStyle w:val="ListBullet"/>
      </w:pPr>
      <w:r>
        <w:t>getUsers - List users, optionally filtered by role.</w:t>
      </w:r>
    </w:p>
    <w:p>
      <w:pPr>
        <w:pStyle w:val="ListBullet"/>
      </w:pPr>
      <w:r>
        <w:t>updateUserRole - Super_admin changes user role.</w:t>
      </w:r>
    </w:p>
    <w:p>
      <w:pPr>
        <w:pStyle w:val="ListBullet"/>
      </w:pPr>
      <w:r>
        <w:t>toggleUserStatus - Super_admin toggles isActive.</w:t>
      </w:r>
    </w:p>
    <w:p>
      <w:r>
        <w:rPr>
          <w:b/>
          <w:sz w:val="24"/>
        </w:rPr>
        <w:t xml:space="preserve">AI Controller </w:t>
      </w:r>
      <w:r>
        <w:rPr>
          <w:color w:val="64748B"/>
          <w:sz w:val="20"/>
        </w:rPr>
        <w:t>(backend/controllers/ai.js)</w:t>
      </w:r>
    </w:p>
    <w:p>
      <w:pPr>
        <w:pStyle w:val="ListBullet"/>
      </w:pPr>
      <w:r>
        <w:t>getAITips - Fetches AI tips for a campaign.</w:t>
      </w:r>
    </w:p>
    <w:p>
      <w:pPr>
        <w:pStyle w:val="ListBullet"/>
      </w:pPr>
      <w:r>
        <w:t>generateDescription - Generates AI campaign description from title, category, keywords.</w:t>
      </w:r>
    </w:p>
    <w:p>
      <w:r>
        <w:br w:type="page"/>
      </w:r>
    </w:p>
    <w:p>
      <w:pPr>
        <w:pStyle w:val="Heading2"/>
      </w:pPr>
      <w:r>
        <w:t>5.5 Routes (API Endpoints)</w:t>
      </w:r>
    </w:p>
    <w:p>
      <w:pPr>
        <w:pStyle w:val="Heading3"/>
      </w:pPr>
      <w:r>
        <w:t>Authentication (/api/auth)</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Method</w:t>
            </w:r>
          </w:p>
        </w:tc>
        <w:tc>
          <w:tcPr>
            <w:tcW w:type="dxa" w:w="2340"/>
          </w:tcPr>
          <w:p>
            <w:r>
              <w:rPr>
                <w:b/>
              </w:rPr>
              <w:t>Route</w:t>
            </w:r>
          </w:p>
        </w:tc>
        <w:tc>
          <w:tcPr>
            <w:tcW w:type="dxa" w:w="2340"/>
          </w:tcPr>
          <w:p>
            <w:r>
              <w:rPr>
                <w:b/>
              </w:rPr>
              <w:t>Description</w:t>
            </w:r>
          </w:p>
        </w:tc>
        <w:tc>
          <w:tcPr>
            <w:tcW w:type="dxa" w:w="2340"/>
          </w:tcPr>
          <w:p>
            <w:r>
              <w:rPr>
                <w:b/>
              </w:rPr>
              <w:t>Access</w:t>
            </w:r>
          </w:p>
        </w:tc>
      </w:tr>
      <w:tr>
        <w:tc>
          <w:tcPr>
            <w:tcW w:type="dxa" w:w="2340"/>
          </w:tcPr>
          <w:p>
            <w:r>
              <w:t>POST</w:t>
            </w:r>
          </w:p>
        </w:tc>
        <w:tc>
          <w:tcPr>
            <w:tcW w:type="dxa" w:w="2340"/>
          </w:tcPr>
          <w:p>
            <w:r>
              <w:t>/register</w:t>
            </w:r>
          </w:p>
        </w:tc>
        <w:tc>
          <w:tcPr>
            <w:tcW w:type="dxa" w:w="2340"/>
          </w:tcPr>
          <w:p>
            <w:r>
              <w:t>Register new user</w:t>
            </w:r>
          </w:p>
        </w:tc>
        <w:tc>
          <w:tcPr>
            <w:tcW w:type="dxa" w:w="2340"/>
          </w:tcPr>
          <w:p>
            <w:r>
              <w:t>Public</w:t>
            </w:r>
          </w:p>
        </w:tc>
      </w:tr>
      <w:tr>
        <w:tc>
          <w:tcPr>
            <w:tcW w:type="dxa" w:w="2340"/>
          </w:tcPr>
          <w:p>
            <w:r>
              <w:t>POST</w:t>
            </w:r>
          </w:p>
        </w:tc>
        <w:tc>
          <w:tcPr>
            <w:tcW w:type="dxa" w:w="2340"/>
          </w:tcPr>
          <w:p>
            <w:r>
              <w:t>/login</w:t>
            </w:r>
          </w:p>
        </w:tc>
        <w:tc>
          <w:tcPr>
            <w:tcW w:type="dxa" w:w="2340"/>
          </w:tcPr>
          <w:p>
            <w:r>
              <w:t>Login user</w:t>
            </w:r>
          </w:p>
        </w:tc>
        <w:tc>
          <w:tcPr>
            <w:tcW w:type="dxa" w:w="2340"/>
          </w:tcPr>
          <w:p>
            <w:r>
              <w:t>Public</w:t>
            </w:r>
          </w:p>
        </w:tc>
      </w:tr>
      <w:tr>
        <w:tc>
          <w:tcPr>
            <w:tcW w:type="dxa" w:w="2340"/>
          </w:tcPr>
          <w:p>
            <w:r>
              <w:t>GET</w:t>
            </w:r>
          </w:p>
        </w:tc>
        <w:tc>
          <w:tcPr>
            <w:tcW w:type="dxa" w:w="2340"/>
          </w:tcPr>
          <w:p>
            <w:r>
              <w:t>/me</w:t>
            </w:r>
          </w:p>
        </w:tc>
        <w:tc>
          <w:tcPr>
            <w:tcW w:type="dxa" w:w="2340"/>
          </w:tcPr>
          <w:p>
            <w:r>
              <w:t>Get current user</w:t>
            </w:r>
          </w:p>
        </w:tc>
        <w:tc>
          <w:tcPr>
            <w:tcW w:type="dxa" w:w="2340"/>
          </w:tcPr>
          <w:p>
            <w:r>
              <w:t>Authenticated</w:t>
            </w:r>
          </w:p>
        </w:tc>
      </w:tr>
      <w:tr>
        <w:tc>
          <w:tcPr>
            <w:tcW w:type="dxa" w:w="2340"/>
          </w:tcPr>
          <w:p>
            <w:r>
              <w:t>PUT</w:t>
            </w:r>
          </w:p>
        </w:tc>
        <w:tc>
          <w:tcPr>
            <w:tcW w:type="dxa" w:w="2340"/>
          </w:tcPr>
          <w:p>
            <w:r>
              <w:t>/profile</w:t>
            </w:r>
          </w:p>
        </w:tc>
        <w:tc>
          <w:tcPr>
            <w:tcW w:type="dxa" w:w="2340"/>
          </w:tcPr>
          <w:p>
            <w:r>
              <w:t>Update profile</w:t>
            </w:r>
          </w:p>
        </w:tc>
        <w:tc>
          <w:tcPr>
            <w:tcW w:type="dxa" w:w="2340"/>
          </w:tcPr>
          <w:p>
            <w:r>
              <w:t>Authenticated</w:t>
            </w:r>
          </w:p>
        </w:tc>
      </w:tr>
    </w:tbl>
    <w:p/>
    <w:p>
      <w:pPr>
        <w:pStyle w:val="Heading3"/>
      </w:pPr>
      <w:r>
        <w:t>Campaigns (/api/campaigns)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Method</w:t>
            </w:r>
          </w:p>
        </w:tc>
        <w:tc>
          <w:tcPr>
            <w:tcW w:type="dxa" w:w="2340"/>
          </w:tcPr>
          <w:p>
            <w:r>
              <w:rPr>
                <w:b/>
              </w:rPr>
              <w:t>Route</w:t>
            </w:r>
          </w:p>
        </w:tc>
        <w:tc>
          <w:tcPr>
            <w:tcW w:type="dxa" w:w="2340"/>
          </w:tcPr>
          <w:p>
            <w:r>
              <w:rPr>
                <w:b/>
              </w:rPr>
              <w:t>Description</w:t>
            </w:r>
          </w:p>
        </w:tc>
        <w:tc>
          <w:tcPr>
            <w:tcW w:type="dxa" w:w="2340"/>
          </w:tcPr>
          <w:p>
            <w:r>
              <w:rPr>
                <w:b/>
              </w:rPr>
              <w:t>Access</w:t>
            </w:r>
          </w:p>
        </w:tc>
      </w:tr>
      <w:tr>
        <w:tc>
          <w:tcPr>
            <w:tcW w:type="dxa" w:w="2340"/>
          </w:tcPr>
          <w:p>
            <w:r>
              <w:t>GET</w:t>
            </w:r>
          </w:p>
        </w:tc>
        <w:tc>
          <w:tcPr>
            <w:tcW w:type="dxa" w:w="2340"/>
          </w:tcPr>
          <w:p>
            <w:r>
              <w:t>/</w:t>
            </w:r>
          </w:p>
        </w:tc>
        <w:tc>
          <w:tcPr>
            <w:tcW w:type="dxa" w:w="2340"/>
          </w:tcPr>
          <w:p>
            <w:r>
              <w:t>List campaigns (search, filter, pagination)</w:t>
            </w:r>
          </w:p>
        </w:tc>
        <w:tc>
          <w:tcPr>
            <w:tcW w:type="dxa" w:w="2340"/>
          </w:tcPr>
          <w:p>
            <w:r>
              <w:t>Authenticated</w:t>
            </w:r>
          </w:p>
        </w:tc>
      </w:tr>
      <w:tr>
        <w:tc>
          <w:tcPr>
            <w:tcW w:type="dxa" w:w="2340"/>
          </w:tcPr>
          <w:p>
            <w:r>
              <w:t>POST</w:t>
            </w:r>
          </w:p>
        </w:tc>
        <w:tc>
          <w:tcPr>
            <w:tcW w:type="dxa" w:w="2340"/>
          </w:tcPr>
          <w:p>
            <w:r>
              <w:t>/</w:t>
            </w:r>
          </w:p>
        </w:tc>
        <w:tc>
          <w:tcPr>
            <w:tcW w:type="dxa" w:w="2340"/>
          </w:tcPr>
          <w:p>
            <w:r>
              <w:t>Create campaign</w:t>
            </w:r>
          </w:p>
        </w:tc>
        <w:tc>
          <w:tcPr>
            <w:tcW w:type="dxa" w:w="2340"/>
          </w:tcPr>
          <w:p>
            <w:r>
              <w:t>NGO Admin+</w:t>
            </w:r>
          </w:p>
        </w:tc>
      </w:tr>
      <w:tr>
        <w:tc>
          <w:tcPr>
            <w:tcW w:type="dxa" w:w="2340"/>
          </w:tcPr>
          <w:p>
            <w:r>
              <w:t>GET</w:t>
            </w:r>
          </w:p>
        </w:tc>
        <w:tc>
          <w:tcPr>
            <w:tcW w:type="dxa" w:w="2340"/>
          </w:tcPr>
          <w:p>
            <w:r>
              <w:t>/:id</w:t>
            </w:r>
          </w:p>
        </w:tc>
        <w:tc>
          <w:tcPr>
            <w:tcW w:type="dxa" w:w="2340"/>
          </w:tcPr>
          <w:p>
            <w:r>
              <w:t>Get campaign details</w:t>
            </w:r>
          </w:p>
        </w:tc>
        <w:tc>
          <w:tcPr>
            <w:tcW w:type="dxa" w:w="2340"/>
          </w:tcPr>
          <w:p>
            <w:r>
              <w:t>Authenticated</w:t>
            </w:r>
          </w:p>
        </w:tc>
      </w:tr>
      <w:tr>
        <w:tc>
          <w:tcPr>
            <w:tcW w:type="dxa" w:w="2340"/>
          </w:tcPr>
          <w:p>
            <w:r>
              <w:t>PUT</w:t>
            </w:r>
          </w:p>
        </w:tc>
        <w:tc>
          <w:tcPr>
            <w:tcW w:type="dxa" w:w="2340"/>
          </w:tcPr>
          <w:p>
            <w:r>
              <w:t>/:id</w:t>
            </w:r>
          </w:p>
        </w:tc>
        <w:tc>
          <w:tcPr>
            <w:tcW w:type="dxa" w:w="2340"/>
          </w:tcPr>
          <w:p>
            <w:r>
              <w:t>Update campaign</w:t>
            </w:r>
          </w:p>
        </w:tc>
        <w:tc>
          <w:tcPr>
            <w:tcW w:type="dxa" w:w="2340"/>
          </w:tcPr>
          <w:p>
            <w:r>
              <w:t>Owner/Super Admin</w:t>
            </w:r>
          </w:p>
        </w:tc>
      </w:tr>
      <w:tr>
        <w:tc>
          <w:tcPr>
            <w:tcW w:type="dxa" w:w="2340"/>
          </w:tcPr>
          <w:p>
            <w:r>
              <w:t>DELETE</w:t>
            </w:r>
          </w:p>
        </w:tc>
        <w:tc>
          <w:tcPr>
            <w:tcW w:type="dxa" w:w="2340"/>
          </w:tcPr>
          <w:p>
            <w:r>
              <w:t>/:id</w:t>
            </w:r>
          </w:p>
        </w:tc>
        <w:tc>
          <w:tcPr>
            <w:tcW w:type="dxa" w:w="2340"/>
          </w:tcPr>
          <w:p>
            <w:r>
              <w:t>Delete campaign</w:t>
            </w:r>
          </w:p>
        </w:tc>
        <w:tc>
          <w:tcPr>
            <w:tcW w:type="dxa" w:w="2340"/>
          </w:tcPr>
          <w:p>
            <w:r>
              <w:t>Owner/Super Admin</w:t>
            </w:r>
          </w:p>
        </w:tc>
      </w:tr>
      <w:tr>
        <w:tc>
          <w:tcPr>
            <w:tcW w:type="dxa" w:w="2340"/>
          </w:tcPr>
          <w:p>
            <w:r>
              <w:t>POST</w:t>
            </w:r>
          </w:p>
        </w:tc>
        <w:tc>
          <w:tcPr>
            <w:tcW w:type="dxa" w:w="2340"/>
          </w:tcPr>
          <w:p>
            <w:r>
              <w:t>/:id/join</w:t>
            </w:r>
          </w:p>
        </w:tc>
        <w:tc>
          <w:tcPr>
            <w:tcW w:type="dxa" w:w="2340"/>
          </w:tcPr>
          <w:p>
            <w:r>
              <w:t>Join campaign as volunteer</w:t>
            </w:r>
          </w:p>
        </w:tc>
        <w:tc>
          <w:tcPr>
            <w:tcW w:type="dxa" w:w="2340"/>
          </w:tcPr>
          <w:p>
            <w:r>
              <w:t>Authenticated</w:t>
            </w:r>
          </w:p>
        </w:tc>
      </w:tr>
      <w:tr>
        <w:tc>
          <w:tcPr>
            <w:tcW w:type="dxa" w:w="2340"/>
          </w:tcPr>
          <w:p>
            <w:r>
              <w:t>GET</w:t>
            </w:r>
          </w:p>
        </w:tc>
        <w:tc>
          <w:tcPr>
            <w:tcW w:type="dxa" w:w="2340"/>
          </w:tcPr>
          <w:p>
            <w:r>
              <w:t>/:id/ai-tips</w:t>
            </w:r>
          </w:p>
        </w:tc>
        <w:tc>
          <w:tcPr>
            <w:tcW w:type="dxa" w:w="2340"/>
          </w:tcPr>
          <w:p>
            <w:r>
              <w:t>Get AI campaign tips</w:t>
            </w:r>
          </w:p>
        </w:tc>
        <w:tc>
          <w:tcPr>
            <w:tcW w:type="dxa" w:w="2340"/>
          </w:tcPr>
          <w:p>
            <w:r>
              <w:t>Authenticated</w:t>
            </w:r>
          </w:p>
        </w:tc>
      </w:tr>
    </w:tbl>
    <w:p/>
    <w:p>
      <w:pPr>
        <w:pStyle w:val="Heading3"/>
      </w:pPr>
      <w:r>
        <w:t>Donations (/api/donations)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Method</w:t>
            </w:r>
          </w:p>
        </w:tc>
        <w:tc>
          <w:tcPr>
            <w:tcW w:type="dxa" w:w="2340"/>
          </w:tcPr>
          <w:p>
            <w:r>
              <w:rPr>
                <w:b/>
              </w:rPr>
              <w:t>Route</w:t>
            </w:r>
          </w:p>
        </w:tc>
        <w:tc>
          <w:tcPr>
            <w:tcW w:type="dxa" w:w="2340"/>
          </w:tcPr>
          <w:p>
            <w:r>
              <w:rPr>
                <w:b/>
              </w:rPr>
              <w:t>Description</w:t>
            </w:r>
          </w:p>
        </w:tc>
        <w:tc>
          <w:tcPr>
            <w:tcW w:type="dxa" w:w="2340"/>
          </w:tcPr>
          <w:p>
            <w:r>
              <w:rPr>
                <w:b/>
              </w:rPr>
              <w:t>Access</w:t>
            </w:r>
          </w:p>
        </w:tc>
      </w:tr>
      <w:tr>
        <w:tc>
          <w:tcPr>
            <w:tcW w:type="dxa" w:w="2340"/>
          </w:tcPr>
          <w:p>
            <w:r>
              <w:t>POST</w:t>
            </w:r>
          </w:p>
        </w:tc>
        <w:tc>
          <w:tcPr>
            <w:tcW w:type="dxa" w:w="2340"/>
          </w:tcPr>
          <w:p>
            <w:r>
              <w:t>/</w:t>
            </w:r>
          </w:p>
        </w:tc>
        <w:tc>
          <w:tcPr>
            <w:tcW w:type="dxa" w:w="2340"/>
          </w:tcPr>
          <w:p>
            <w:r>
              <w:t>Create donation</w:t>
            </w:r>
          </w:p>
        </w:tc>
        <w:tc>
          <w:tcPr>
            <w:tcW w:type="dxa" w:w="2340"/>
          </w:tcPr>
          <w:p>
            <w:r>
              <w:t>Authenticated</w:t>
            </w:r>
          </w:p>
        </w:tc>
      </w:tr>
      <w:tr>
        <w:tc>
          <w:tcPr>
            <w:tcW w:type="dxa" w:w="2340"/>
          </w:tcPr>
          <w:p>
            <w:r>
              <w:t>GET</w:t>
            </w:r>
          </w:p>
        </w:tc>
        <w:tc>
          <w:tcPr>
            <w:tcW w:type="dxa" w:w="2340"/>
          </w:tcPr>
          <w:p>
            <w:r>
              <w:t>/</w:t>
            </w:r>
          </w:p>
        </w:tc>
        <w:tc>
          <w:tcPr>
            <w:tcW w:type="dxa" w:w="2340"/>
          </w:tcPr>
          <w:p>
            <w:r>
              <w:t>List donations (paginated)</w:t>
            </w:r>
          </w:p>
        </w:tc>
        <w:tc>
          <w:tcPr>
            <w:tcW w:type="dxa" w:w="2340"/>
          </w:tcPr>
          <w:p>
            <w:r>
              <w:t>Authenticated</w:t>
            </w:r>
          </w:p>
        </w:tc>
      </w:tr>
      <w:tr>
        <w:tc>
          <w:tcPr>
            <w:tcW w:type="dxa" w:w="2340"/>
          </w:tcPr>
          <w:p>
            <w:r>
              <w:t>GET</w:t>
            </w:r>
          </w:p>
        </w:tc>
        <w:tc>
          <w:tcPr>
            <w:tcW w:type="dxa" w:w="2340"/>
          </w:tcPr>
          <w:p>
            <w:r>
              <w:t>/stats</w:t>
            </w:r>
          </w:p>
        </w:tc>
        <w:tc>
          <w:tcPr>
            <w:tcW w:type="dxa" w:w="2340"/>
          </w:tcPr>
          <w:p>
            <w:r>
              <w:t>Donation statistics</w:t>
            </w:r>
          </w:p>
        </w:tc>
        <w:tc>
          <w:tcPr>
            <w:tcW w:type="dxa" w:w="2340"/>
          </w:tcPr>
          <w:p>
            <w:r>
              <w:t>Authenticated</w:t>
            </w:r>
          </w:p>
        </w:tc>
      </w:tr>
    </w:tbl>
    <w:p/>
    <w:p>
      <w:pPr>
        <w:pStyle w:val="Heading3"/>
      </w:pPr>
      <w:r>
        <w:t>Notifications (/api/notifications)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Method</w:t>
            </w:r>
          </w:p>
        </w:tc>
        <w:tc>
          <w:tcPr>
            <w:tcW w:type="dxa" w:w="2340"/>
          </w:tcPr>
          <w:p>
            <w:r>
              <w:rPr>
                <w:b/>
              </w:rPr>
              <w:t>Route</w:t>
            </w:r>
          </w:p>
        </w:tc>
        <w:tc>
          <w:tcPr>
            <w:tcW w:type="dxa" w:w="2340"/>
          </w:tcPr>
          <w:p>
            <w:r>
              <w:rPr>
                <w:b/>
              </w:rPr>
              <w:t>Description</w:t>
            </w:r>
          </w:p>
        </w:tc>
        <w:tc>
          <w:tcPr>
            <w:tcW w:type="dxa" w:w="2340"/>
          </w:tcPr>
          <w:p>
            <w:r>
              <w:rPr>
                <w:b/>
              </w:rPr>
              <w:t>Access</w:t>
            </w:r>
          </w:p>
        </w:tc>
      </w:tr>
      <w:tr>
        <w:tc>
          <w:tcPr>
            <w:tcW w:type="dxa" w:w="2340"/>
          </w:tcPr>
          <w:p>
            <w:r>
              <w:t>GET</w:t>
            </w:r>
          </w:p>
        </w:tc>
        <w:tc>
          <w:tcPr>
            <w:tcW w:type="dxa" w:w="2340"/>
          </w:tcPr>
          <w:p>
            <w:r>
              <w:t>/</w:t>
            </w:r>
          </w:p>
        </w:tc>
        <w:tc>
          <w:tcPr>
            <w:tcW w:type="dxa" w:w="2340"/>
          </w:tcPr>
          <w:p>
            <w:r>
              <w:t>Get user notifications</w:t>
            </w:r>
          </w:p>
        </w:tc>
        <w:tc>
          <w:tcPr>
            <w:tcW w:type="dxa" w:w="2340"/>
          </w:tcPr>
          <w:p>
            <w:r>
              <w:t>Authenticated</w:t>
            </w:r>
          </w:p>
        </w:tc>
      </w:tr>
      <w:tr>
        <w:tc>
          <w:tcPr>
            <w:tcW w:type="dxa" w:w="2340"/>
          </w:tcPr>
          <w:p>
            <w:r>
              <w:t>PUT</w:t>
            </w:r>
          </w:p>
        </w:tc>
        <w:tc>
          <w:tcPr>
            <w:tcW w:type="dxa" w:w="2340"/>
          </w:tcPr>
          <w:p>
            <w:r>
              <w:t>/:id/read</w:t>
            </w:r>
          </w:p>
        </w:tc>
        <w:tc>
          <w:tcPr>
            <w:tcW w:type="dxa" w:w="2340"/>
          </w:tcPr>
          <w:p>
            <w:r>
              <w:t>Mark notification as read</w:t>
            </w:r>
          </w:p>
        </w:tc>
        <w:tc>
          <w:tcPr>
            <w:tcW w:type="dxa" w:w="2340"/>
          </w:tcPr>
          <w:p>
            <w:r>
              <w:t>Authenticated</w:t>
            </w:r>
          </w:p>
        </w:tc>
      </w:tr>
      <w:tr>
        <w:tc>
          <w:tcPr>
            <w:tcW w:type="dxa" w:w="2340"/>
          </w:tcPr>
          <w:p>
            <w:r>
              <w:t>PUT</w:t>
            </w:r>
          </w:p>
        </w:tc>
        <w:tc>
          <w:tcPr>
            <w:tcW w:type="dxa" w:w="2340"/>
          </w:tcPr>
          <w:p>
            <w:r>
              <w:t>/read-all</w:t>
            </w:r>
          </w:p>
        </w:tc>
        <w:tc>
          <w:tcPr>
            <w:tcW w:type="dxa" w:w="2340"/>
          </w:tcPr>
          <w:p>
            <w:r>
              <w:t>Mark all as read</w:t>
            </w:r>
          </w:p>
        </w:tc>
        <w:tc>
          <w:tcPr>
            <w:tcW w:type="dxa" w:w="2340"/>
          </w:tcPr>
          <w:p>
            <w:r>
              <w:t>Authenticated</w:t>
            </w:r>
          </w:p>
        </w:tc>
      </w:tr>
    </w:tbl>
    <w:p/>
    <w:p>
      <w:pPr>
        <w:pStyle w:val="Heading3"/>
      </w:pPr>
      <w:r>
        <w:t>Analytics (/api/analytics)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Method</w:t>
            </w:r>
          </w:p>
        </w:tc>
        <w:tc>
          <w:tcPr>
            <w:tcW w:type="dxa" w:w="2340"/>
          </w:tcPr>
          <w:p>
            <w:r>
              <w:rPr>
                <w:b/>
              </w:rPr>
              <w:t>Route</w:t>
            </w:r>
          </w:p>
        </w:tc>
        <w:tc>
          <w:tcPr>
            <w:tcW w:type="dxa" w:w="2340"/>
          </w:tcPr>
          <w:p>
            <w:r>
              <w:rPr>
                <w:b/>
              </w:rPr>
              <w:t>Description</w:t>
            </w:r>
          </w:p>
        </w:tc>
        <w:tc>
          <w:tcPr>
            <w:tcW w:type="dxa" w:w="2340"/>
          </w:tcPr>
          <w:p>
            <w:r>
              <w:rPr>
                <w:b/>
              </w:rPr>
              <w:t>Access</w:t>
            </w:r>
          </w:p>
        </w:tc>
      </w:tr>
      <w:tr>
        <w:tc>
          <w:tcPr>
            <w:tcW w:type="dxa" w:w="2340"/>
          </w:tcPr>
          <w:p>
            <w:r>
              <w:t>GET</w:t>
            </w:r>
          </w:p>
        </w:tc>
        <w:tc>
          <w:tcPr>
            <w:tcW w:type="dxa" w:w="2340"/>
          </w:tcPr>
          <w:p>
            <w:r>
              <w:t>/dashboard</w:t>
            </w:r>
          </w:p>
        </w:tc>
        <w:tc>
          <w:tcPr>
            <w:tcW w:type="dxa" w:w="2340"/>
          </w:tcPr>
          <w:p>
            <w:r>
              <w:t>Admin dashboard stats</w:t>
            </w:r>
          </w:p>
        </w:tc>
        <w:tc>
          <w:tcPr>
            <w:tcW w:type="dxa" w:w="2340"/>
          </w:tcPr>
          <w:p>
            <w:r>
              <w:t>NGO Admin+</w:t>
            </w:r>
          </w:p>
        </w:tc>
      </w:tr>
      <w:tr>
        <w:tc>
          <w:tcPr>
            <w:tcW w:type="dxa" w:w="2340"/>
          </w:tcPr>
          <w:p>
            <w:r>
              <w:t>GET</w:t>
            </w:r>
          </w:p>
        </w:tc>
        <w:tc>
          <w:tcPr>
            <w:tcW w:type="dxa" w:w="2340"/>
          </w:tcPr>
          <w:p>
            <w:r>
              <w:t>/volunteer</w:t>
            </w:r>
          </w:p>
        </w:tc>
        <w:tc>
          <w:tcPr>
            <w:tcW w:type="dxa" w:w="2340"/>
          </w:tcPr>
          <w:p>
            <w:r>
              <w:t>Volunteer stats</w:t>
            </w:r>
          </w:p>
        </w:tc>
        <w:tc>
          <w:tcPr>
            <w:tcW w:type="dxa" w:w="2340"/>
          </w:tcPr>
          <w:p>
            <w:r>
              <w:t>Authenticated</w:t>
            </w:r>
          </w:p>
        </w:tc>
      </w:tr>
    </w:tbl>
    <w:p/>
    <w:p>
      <w:pPr>
        <w:pStyle w:val="Heading3"/>
      </w:pPr>
      <w:r>
        <w:t>Certificates (/api/certificates)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Method</w:t>
            </w:r>
          </w:p>
        </w:tc>
        <w:tc>
          <w:tcPr>
            <w:tcW w:type="dxa" w:w="2340"/>
          </w:tcPr>
          <w:p>
            <w:r>
              <w:rPr>
                <w:b/>
              </w:rPr>
              <w:t>Route</w:t>
            </w:r>
          </w:p>
        </w:tc>
        <w:tc>
          <w:tcPr>
            <w:tcW w:type="dxa" w:w="2340"/>
          </w:tcPr>
          <w:p>
            <w:r>
              <w:rPr>
                <w:b/>
              </w:rPr>
              <w:t>Description</w:t>
            </w:r>
          </w:p>
        </w:tc>
        <w:tc>
          <w:tcPr>
            <w:tcW w:type="dxa" w:w="2340"/>
          </w:tcPr>
          <w:p>
            <w:r>
              <w:rPr>
                <w:b/>
              </w:rPr>
              <w:t>Access</w:t>
            </w:r>
          </w:p>
        </w:tc>
      </w:tr>
      <w:tr>
        <w:tc>
          <w:tcPr>
            <w:tcW w:type="dxa" w:w="2340"/>
          </w:tcPr>
          <w:p>
            <w:r>
              <w:t>POST</w:t>
            </w:r>
          </w:p>
        </w:tc>
        <w:tc>
          <w:tcPr>
            <w:tcW w:type="dxa" w:w="2340"/>
          </w:tcPr>
          <w:p>
            <w:r>
              <w:t>/</w:t>
            </w:r>
          </w:p>
        </w:tc>
        <w:tc>
          <w:tcPr>
            <w:tcW w:type="dxa" w:w="2340"/>
          </w:tcPr>
          <w:p>
            <w:r>
              <w:t>Generate certificate</w:t>
            </w:r>
          </w:p>
        </w:tc>
        <w:tc>
          <w:tcPr>
            <w:tcW w:type="dxa" w:w="2340"/>
          </w:tcPr>
          <w:p>
            <w:r>
              <w:t>Authenticated</w:t>
            </w:r>
          </w:p>
        </w:tc>
      </w:tr>
      <w:tr>
        <w:tc>
          <w:tcPr>
            <w:tcW w:type="dxa" w:w="2340"/>
          </w:tcPr>
          <w:p>
            <w:r>
              <w:t>GET</w:t>
            </w:r>
          </w:p>
        </w:tc>
        <w:tc>
          <w:tcPr>
            <w:tcW w:type="dxa" w:w="2340"/>
          </w:tcPr>
          <w:p>
            <w:r>
              <w:t>/</w:t>
            </w:r>
          </w:p>
        </w:tc>
        <w:tc>
          <w:tcPr>
            <w:tcW w:type="dxa" w:w="2340"/>
          </w:tcPr>
          <w:p>
            <w:r>
              <w:t>Get user certificates</w:t>
            </w:r>
          </w:p>
        </w:tc>
        <w:tc>
          <w:tcPr>
            <w:tcW w:type="dxa" w:w="2340"/>
          </w:tcPr>
          <w:p>
            <w:r>
              <w:t>Authenticated</w:t>
            </w:r>
          </w:p>
        </w:tc>
      </w:tr>
      <w:tr>
        <w:tc>
          <w:tcPr>
            <w:tcW w:type="dxa" w:w="2340"/>
          </w:tcPr>
          <w:p>
            <w:r>
              <w:t>GET</w:t>
            </w:r>
          </w:p>
        </w:tc>
        <w:tc>
          <w:tcPr>
            <w:tcW w:type="dxa" w:w="2340"/>
          </w:tcPr>
          <w:p>
            <w:r>
              <w:t>/verify/:id</w:t>
            </w:r>
          </w:p>
        </w:tc>
        <w:tc>
          <w:tcPr>
            <w:tcW w:type="dxa" w:w="2340"/>
          </w:tcPr>
          <w:p>
            <w:r>
              <w:t>Verify certificate</w:t>
            </w:r>
          </w:p>
        </w:tc>
        <w:tc>
          <w:tcPr>
            <w:tcW w:type="dxa" w:w="2340"/>
          </w:tcPr>
          <w:p>
            <w:r>
              <w:t>Public</w:t>
            </w:r>
          </w:p>
        </w:tc>
      </w:tr>
    </w:tbl>
    <w:p/>
    <w:p>
      <w:pPr>
        <w:pStyle w:val="Heading3"/>
      </w:pPr>
      <w:r>
        <w:t>Users (/api/users)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Method</w:t>
            </w:r>
          </w:p>
        </w:tc>
        <w:tc>
          <w:tcPr>
            <w:tcW w:type="dxa" w:w="2340"/>
          </w:tcPr>
          <w:p>
            <w:r>
              <w:rPr>
                <w:b/>
              </w:rPr>
              <w:t>Route</w:t>
            </w:r>
          </w:p>
        </w:tc>
        <w:tc>
          <w:tcPr>
            <w:tcW w:type="dxa" w:w="2340"/>
          </w:tcPr>
          <w:p>
            <w:r>
              <w:rPr>
                <w:b/>
              </w:rPr>
              <w:t>Description</w:t>
            </w:r>
          </w:p>
        </w:tc>
        <w:tc>
          <w:tcPr>
            <w:tcW w:type="dxa" w:w="2340"/>
          </w:tcPr>
          <w:p>
            <w:r>
              <w:rPr>
                <w:b/>
              </w:rPr>
              <w:t>Access</w:t>
            </w:r>
          </w:p>
        </w:tc>
      </w:tr>
      <w:tr>
        <w:tc>
          <w:tcPr>
            <w:tcW w:type="dxa" w:w="2340"/>
          </w:tcPr>
          <w:p>
            <w:r>
              <w:t>GET</w:t>
            </w:r>
          </w:p>
        </w:tc>
        <w:tc>
          <w:tcPr>
            <w:tcW w:type="dxa" w:w="2340"/>
          </w:tcPr>
          <w:p>
            <w:r>
              <w:t>/</w:t>
            </w:r>
          </w:p>
        </w:tc>
        <w:tc>
          <w:tcPr>
            <w:tcW w:type="dxa" w:w="2340"/>
          </w:tcPr>
          <w:p>
            <w:r>
              <w:t>List all users</w:t>
            </w:r>
          </w:p>
        </w:tc>
        <w:tc>
          <w:tcPr>
            <w:tcW w:type="dxa" w:w="2340"/>
          </w:tcPr>
          <w:p>
            <w:r>
              <w:t>Super Admin</w:t>
            </w:r>
          </w:p>
        </w:tc>
      </w:tr>
      <w:tr>
        <w:tc>
          <w:tcPr>
            <w:tcW w:type="dxa" w:w="2340"/>
          </w:tcPr>
          <w:p>
            <w:r>
              <w:t>PUT</w:t>
            </w:r>
          </w:p>
        </w:tc>
        <w:tc>
          <w:tcPr>
            <w:tcW w:type="dxa" w:w="2340"/>
          </w:tcPr>
          <w:p>
            <w:r>
              <w:t>/:id/role</w:t>
            </w:r>
          </w:p>
        </w:tc>
        <w:tc>
          <w:tcPr>
            <w:tcW w:type="dxa" w:w="2340"/>
          </w:tcPr>
          <w:p>
            <w:r>
              <w:t>Update user role</w:t>
            </w:r>
          </w:p>
        </w:tc>
        <w:tc>
          <w:tcPr>
            <w:tcW w:type="dxa" w:w="2340"/>
          </w:tcPr>
          <w:p>
            <w:r>
              <w:t>Super Admin</w:t>
            </w:r>
          </w:p>
        </w:tc>
      </w:tr>
      <w:tr>
        <w:tc>
          <w:tcPr>
            <w:tcW w:type="dxa" w:w="2340"/>
          </w:tcPr>
          <w:p>
            <w:r>
              <w:t>PUT</w:t>
            </w:r>
          </w:p>
        </w:tc>
        <w:tc>
          <w:tcPr>
            <w:tcW w:type="dxa" w:w="2340"/>
          </w:tcPr>
          <w:p>
            <w:r>
              <w:t>/:id/status</w:t>
            </w:r>
          </w:p>
        </w:tc>
        <w:tc>
          <w:tcPr>
            <w:tcW w:type="dxa" w:w="2340"/>
          </w:tcPr>
          <w:p>
            <w:r>
              <w:t>Toggle user status</w:t>
            </w:r>
          </w:p>
        </w:tc>
        <w:tc>
          <w:tcPr>
            <w:tcW w:type="dxa" w:w="2340"/>
          </w:tcPr>
          <w:p>
            <w:r>
              <w:t>Super Admin</w:t>
            </w:r>
          </w:p>
        </w:tc>
      </w:tr>
    </w:tbl>
    <w:p/>
    <w:p>
      <w:pPr>
        <w:pStyle w:val="Heading3"/>
      </w:pPr>
      <w:r>
        <w:t>AI (/api/ai)</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Method</w:t>
            </w:r>
          </w:p>
        </w:tc>
        <w:tc>
          <w:tcPr>
            <w:tcW w:type="dxa" w:w="2340"/>
          </w:tcPr>
          <w:p>
            <w:r>
              <w:rPr>
                <w:b/>
              </w:rPr>
              <w:t>Route</w:t>
            </w:r>
          </w:p>
        </w:tc>
        <w:tc>
          <w:tcPr>
            <w:tcW w:type="dxa" w:w="2340"/>
          </w:tcPr>
          <w:p>
            <w:r>
              <w:rPr>
                <w:b/>
              </w:rPr>
              <w:t>Description</w:t>
            </w:r>
          </w:p>
        </w:tc>
        <w:tc>
          <w:tcPr>
            <w:tcW w:type="dxa" w:w="2340"/>
          </w:tcPr>
          <w:p>
            <w:r>
              <w:rPr>
                <w:b/>
              </w:rPr>
              <w:t>Access</w:t>
            </w:r>
          </w:p>
        </w:tc>
      </w:tr>
      <w:tr>
        <w:tc>
          <w:tcPr>
            <w:tcW w:type="dxa" w:w="2340"/>
          </w:tcPr>
          <w:p>
            <w:r>
              <w:t>GET</w:t>
            </w:r>
          </w:p>
        </w:tc>
        <w:tc>
          <w:tcPr>
            <w:tcW w:type="dxa" w:w="2340"/>
          </w:tcPr>
          <w:p>
            <w:r>
              <w:t>/tips/:campaignId</w:t>
            </w:r>
          </w:p>
        </w:tc>
        <w:tc>
          <w:tcPr>
            <w:tcW w:type="dxa" w:w="2340"/>
          </w:tcPr>
          <w:p>
            <w:r>
              <w:t>Get AI tips for campaign</w:t>
            </w:r>
          </w:p>
        </w:tc>
        <w:tc>
          <w:tcPr>
            <w:tcW w:type="dxa" w:w="2340"/>
          </w:tcPr>
          <w:p>
            <w:r>
              <w:t>Authenticated</w:t>
            </w:r>
          </w:p>
        </w:tc>
      </w:tr>
      <w:tr>
        <w:tc>
          <w:tcPr>
            <w:tcW w:type="dxa" w:w="2340"/>
          </w:tcPr>
          <w:p>
            <w:r>
              <w:t>POST</w:t>
            </w:r>
          </w:p>
        </w:tc>
        <w:tc>
          <w:tcPr>
            <w:tcW w:type="dxa" w:w="2340"/>
          </w:tcPr>
          <w:p>
            <w:r>
              <w:t>/generate-description</w:t>
            </w:r>
          </w:p>
        </w:tc>
        <w:tc>
          <w:tcPr>
            <w:tcW w:type="dxa" w:w="2340"/>
          </w:tcPr>
          <w:p>
            <w:r>
              <w:t>Generate campaign description</w:t>
            </w:r>
          </w:p>
        </w:tc>
        <w:tc>
          <w:tcPr>
            <w:tcW w:type="dxa" w:w="2340"/>
          </w:tcPr>
          <w:p>
            <w:r>
              <w:t>Authenticated</w:t>
            </w:r>
          </w:p>
        </w:tc>
      </w:tr>
    </w:tbl>
    <w:p/>
    <w:p>
      <w:r>
        <w:br w:type="page"/>
      </w:r>
    </w:p>
    <w:p>
      <w:pPr>
        <w:pStyle w:val="Heading2"/>
      </w:pPr>
      <w:r>
        <w:t>5.6 Services</w:t>
      </w:r>
    </w:p>
    <w:p>
      <w:r>
        <w:rPr>
          <w:b/>
        </w:rPr>
        <w:t xml:space="preserve">Email Service </w:t>
      </w:r>
      <w:r>
        <w:t>(backend/services/email.js)</w:t>
      </w:r>
    </w:p>
    <w:p>
      <w:pPr>
        <w:pStyle w:val="ListBullet"/>
      </w:pPr>
      <w:r>
        <w:t>Uses nodemailer with env-based SMTP configuration</w:t>
      </w:r>
    </w:p>
    <w:p>
      <w:pPr>
        <w:pStyle w:val="ListBullet"/>
      </w:pPr>
      <w:r>
        <w:t>sendEmail({ to, subject, html }) - Generic send function, logs and returns false on failure</w:t>
      </w:r>
    </w:p>
    <w:p>
      <w:pPr>
        <w:pStyle w:val="ListBullet"/>
      </w:pPr>
      <w:r>
        <w:t>sendWelcomeEmail(user) - Sends welcome email on registration</w:t>
      </w:r>
    </w:p>
    <w:p>
      <w:pPr>
        <w:pStyle w:val="ListBullet"/>
      </w:pPr>
      <w:r>
        <w:t>sendDonationReceipt(user, donation, campaign) - Sends donation receipt</w:t>
      </w:r>
    </w:p>
    <w:p>
      <w:r>
        <w:rPr>
          <w:b/>
        </w:rPr>
        <w:t xml:space="preserve">AI Service </w:t>
      </w:r>
      <w:r>
        <w:t>(backend/services/ai.js)</w:t>
      </w:r>
    </w:p>
    <w:p>
      <w:pPr>
        <w:pStyle w:val="ListBullet"/>
      </w:pPr>
      <w:r>
        <w:t>Uses OpenAI SDK (optional, only initializes if env.aiApiKey is set)</w:t>
      </w:r>
    </w:p>
    <w:p>
      <w:pPr>
        <w:pStyle w:val="ListBullet"/>
      </w:pPr>
      <w:r>
        <w:t>generateCampaignTips(campaign) - GPT-3.5-turbo prompt for 3 actionable tips, returns JSON array or fallback</w:t>
      </w:r>
    </w:p>
    <w:p>
      <w:pPr>
        <w:pStyle w:val="ListBullet"/>
      </w:pPr>
      <w:r>
        <w:t>generateCampaignDescription(title, category, keywords) - Generates &lt;150 word description</w:t>
      </w:r>
    </w:p>
    <w:p>
      <w:pPr>
        <w:pStyle w:val="ListBullet"/>
      </w:pPr>
      <w:r>
        <w:t>getFallbackTips(campaign) - 3 hardcoded fallback tips (social media, email outreach, progress updates)</w:t>
      </w:r>
    </w:p>
    <w:p>
      <w:pPr>
        <w:pStyle w:val="Heading2"/>
      </w:pPr>
      <w:r>
        <w:t>5.7 Socket.io (Real-time)</w:t>
      </w:r>
    </w:p>
    <w:p>
      <w:r>
        <w:rPr>
          <w:b/>
        </w:rPr>
        <w:t xml:space="preserve">File: </w:t>
      </w:r>
      <w:r>
        <w:t>backend/socket/index.js</w:t>
      </w:r>
    </w:p>
    <w:p>
      <w:r>
        <w:t>Manages the Socket.io instance:</w:t>
        <w:br/>
        <w:t>• setIO(io) - stores the io instance globally</w:t>
        <w:br/>
        <w:t>• getIO() - retrieves it</w:t>
        <w:br/>
        <w:t>• createNotification({ recipient, type, title, message, data }) - Creates a Notification document in DB and emits a notification event to the recipient's socket room.</w:t>
        <w:br/>
        <w:t>Used by controllers when donations, campaign joins, and certificate events occur.</w:t>
      </w:r>
    </w:p>
    <w:p>
      <w:pPr>
        <w:pStyle w:val="Heading2"/>
      </w:pPr>
      <w:r>
        <w:t>5.8 Utilities</w:t>
      </w:r>
    </w:p>
    <w:p>
      <w:r>
        <w:rPr>
          <w:b/>
        </w:rPr>
        <w:t xml:space="preserve">File: </w:t>
      </w:r>
      <w:r>
        <w:t>backend/utils/helpers.js</w:t>
      </w:r>
    </w:p>
    <w:p>
      <w:r>
        <w:t>• generateCertificateId() - Returns IMPACTX-&lt;timestamp_base36&gt;-&lt;random_base36&gt;</w:t>
        <w:br/>
        <w:t>• calculateProgress(raised, target) - Percentage, 0-100</w:t>
        <w:br/>
        <w:t>• paginateResults(page, limit) - Returns { skip, limit, page }</w:t>
        <w:br/>
        <w:t>• sanitizeHtml(text) - Escapes HTML special characters</w:t>
      </w:r>
    </w:p>
    <w:p>
      <w:pPr>
        <w:pStyle w:val="Heading2"/>
      </w:pPr>
      <w:r>
        <w:t>5.9 Database Seeder</w:t>
      </w:r>
    </w:p>
    <w:p>
      <w:r>
        <w:rPr>
          <w:b/>
        </w:rPr>
        <w:t xml:space="preserve">File: </w:t>
      </w:r>
      <w:r>
        <w:t>backend/seed.js</w:t>
      </w:r>
    </w:p>
    <w:p>
      <w:r>
        <w:t>Seeds the database with:</w:t>
        <w:br/>
        <w:t>• 3 users: Alice Volunteer, Bob NGO Admin, Charlie Super Admin (all with password: password123)</w:t>
        <w:br/>
        <w:t>• 8 campaigns with realistic data (Clean Water Initiative, Education for All, Food Drive, etc.)</w:t>
        <w:br/>
        <w:t>• 8 donations across various campaigns and users</w:t>
        <w:br/>
        <w:t>• 5 notifications (welcome + activity)</w:t>
        <w:br/>
        <w:t>• 3 certificates (2 volunteer, 1 donation)</w:t>
        <w:br/>
        <w:t>Run standalone: node seed.js or via POST /api/seed</w:t>
      </w:r>
    </w:p>
    <w:p>
      <w:r>
        <w:br w:type="page"/>
      </w:r>
    </w:p>
    <w:p>
      <w:pPr>
        <w:pStyle w:val="Heading1"/>
      </w:pPr>
      <w:r>
        <w:t>6. Frontend Structure</w:t>
      </w:r>
    </w:p>
    <w:p>
      <w:r>
        <w:t>The frontend is a React 18 single-page application using Tailwind CSS for styling, Framer Motion for animations, and Recharts for data visualization. It follows a component-based architecture with context-driven state management.</w:t>
      </w:r>
    </w:p>
    <w:p>
      <w:pPr>
        <w:pStyle w:val="Heading2"/>
      </w:pPr>
      <w:r>
        <w:t>Dependencies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Package</w:t>
            </w:r>
          </w:p>
        </w:tc>
        <w:tc>
          <w:tcPr>
            <w:tcW w:type="dxa" w:w="3120"/>
          </w:tcPr>
          <w:p>
            <w:r>
              <w:rPr>
                <w:b/>
              </w:rPr>
              <w:t>Version</w:t>
            </w:r>
          </w:p>
        </w:tc>
        <w:tc>
          <w:tcPr>
            <w:tcW w:type="dxa" w:w="3120"/>
          </w:tcPr>
          <w:p>
            <w:r>
              <w:rPr>
                <w:b/>
              </w:rPr>
              <w:t>Purpose</w:t>
            </w:r>
          </w:p>
        </w:tc>
      </w:tr>
      <w:tr>
        <w:tc>
          <w:tcPr>
            <w:tcW w:type="dxa" w:w="3120"/>
          </w:tcPr>
          <w:p>
            <w:r>
              <w:t>axios</w:t>
            </w:r>
          </w:p>
        </w:tc>
        <w:tc>
          <w:tcPr>
            <w:tcW w:type="dxa" w:w="3120"/>
          </w:tcPr>
          <w:p>
            <w:r>
              <w:t>^1.6.2</w:t>
            </w:r>
          </w:p>
        </w:tc>
        <w:tc>
          <w:tcPr>
            <w:tcW w:type="dxa" w:w="3120"/>
          </w:tcPr>
          <w:p>
            <w:r>
              <w:t>HTTP client for API calls</w:t>
            </w:r>
          </w:p>
        </w:tc>
      </w:tr>
      <w:tr>
        <w:tc>
          <w:tcPr>
            <w:tcW w:type="dxa" w:w="3120"/>
          </w:tcPr>
          <w:p>
            <w:r>
              <w:t>framer-motion</w:t>
            </w:r>
          </w:p>
        </w:tc>
        <w:tc>
          <w:tcPr>
            <w:tcW w:type="dxa" w:w="3120"/>
          </w:tcPr>
          <w:p>
            <w:r>
              <w:t>^10.16.16</w:t>
            </w:r>
          </w:p>
        </w:tc>
        <w:tc>
          <w:tcPr>
            <w:tcW w:type="dxa" w:w="3120"/>
          </w:tcPr>
          <w:p>
            <w:r>
              <w:t>Animation library</w:t>
            </w:r>
          </w:p>
        </w:tc>
      </w:tr>
      <w:tr>
        <w:tc>
          <w:tcPr>
            <w:tcW w:type="dxa" w:w="3120"/>
          </w:tcPr>
          <w:p>
            <w:r>
              <w:t>react</w:t>
            </w:r>
          </w:p>
        </w:tc>
        <w:tc>
          <w:tcPr>
            <w:tcW w:type="dxa" w:w="3120"/>
          </w:tcPr>
          <w:p>
            <w:r>
              <w:t>^18.2.0</w:t>
            </w:r>
          </w:p>
        </w:tc>
        <w:tc>
          <w:tcPr>
            <w:tcW w:type="dxa" w:w="3120"/>
          </w:tcPr>
          <w:p>
            <w:r>
              <w:t>UI library</w:t>
            </w:r>
          </w:p>
        </w:tc>
      </w:tr>
      <w:tr>
        <w:tc>
          <w:tcPr>
            <w:tcW w:type="dxa" w:w="3120"/>
          </w:tcPr>
          <w:p>
            <w:r>
              <w:t>react-dom</w:t>
            </w:r>
          </w:p>
        </w:tc>
        <w:tc>
          <w:tcPr>
            <w:tcW w:type="dxa" w:w="3120"/>
          </w:tcPr>
          <w:p>
            <w:r>
              <w:t>^18.2.0</w:t>
            </w:r>
          </w:p>
        </w:tc>
        <w:tc>
          <w:tcPr>
            <w:tcW w:type="dxa" w:w="3120"/>
          </w:tcPr>
          <w:p>
            <w:r>
              <w:t>React DOM renderer</w:t>
            </w:r>
          </w:p>
        </w:tc>
      </w:tr>
      <w:tr>
        <w:tc>
          <w:tcPr>
            <w:tcW w:type="dxa" w:w="3120"/>
          </w:tcPr>
          <w:p>
            <w:r>
              <w:t>react-icons</w:t>
            </w:r>
          </w:p>
        </w:tc>
        <w:tc>
          <w:tcPr>
            <w:tcW w:type="dxa" w:w="3120"/>
          </w:tcPr>
          <w:p>
            <w:r>
              <w:t>^4.12.0</w:t>
            </w:r>
          </w:p>
        </w:tc>
        <w:tc>
          <w:tcPr>
            <w:tcW w:type="dxa" w:w="3120"/>
          </w:tcPr>
          <w:p>
            <w:r>
              <w:t>Icon library (Feather icons)</w:t>
            </w:r>
          </w:p>
        </w:tc>
      </w:tr>
      <w:tr>
        <w:tc>
          <w:tcPr>
            <w:tcW w:type="dxa" w:w="3120"/>
          </w:tcPr>
          <w:p>
            <w:r>
              <w:t>react-router-dom</w:t>
            </w:r>
          </w:p>
        </w:tc>
        <w:tc>
          <w:tcPr>
            <w:tcW w:type="dxa" w:w="3120"/>
          </w:tcPr>
          <w:p>
            <w:r>
              <w:t>^6.21.1</w:t>
            </w:r>
          </w:p>
        </w:tc>
        <w:tc>
          <w:tcPr>
            <w:tcW w:type="dxa" w:w="3120"/>
          </w:tcPr>
          <w:p>
            <w:r>
              <w:t>Client-side routing</w:t>
            </w:r>
          </w:p>
        </w:tc>
      </w:tr>
      <w:tr>
        <w:tc>
          <w:tcPr>
            <w:tcW w:type="dxa" w:w="3120"/>
          </w:tcPr>
          <w:p>
            <w:r>
              <w:t>recharts</w:t>
            </w:r>
          </w:p>
        </w:tc>
        <w:tc>
          <w:tcPr>
            <w:tcW w:type="dxa" w:w="3120"/>
          </w:tcPr>
          <w:p>
            <w:r>
              <w:t>^2.10.3</w:t>
            </w:r>
          </w:p>
        </w:tc>
        <w:tc>
          <w:tcPr>
            <w:tcW w:type="dxa" w:w="3120"/>
          </w:tcPr>
          <w:p>
            <w:r>
              <w:t>Charting library</w:t>
            </w:r>
          </w:p>
        </w:tc>
      </w:tr>
      <w:tr>
        <w:tc>
          <w:tcPr>
            <w:tcW w:type="dxa" w:w="3120"/>
          </w:tcPr>
          <w:p>
            <w:r>
              <w:t>socket.io-client</w:t>
            </w:r>
          </w:p>
        </w:tc>
        <w:tc>
          <w:tcPr>
            <w:tcW w:type="dxa" w:w="3120"/>
          </w:tcPr>
          <w:p>
            <w:r>
              <w:t>^4.7.2</w:t>
            </w:r>
          </w:p>
        </w:tc>
        <w:tc>
          <w:tcPr>
            <w:tcW w:type="dxa" w:w="3120"/>
          </w:tcPr>
          <w:p>
            <w:r>
              <w:t>Real-time client for Socket.io</w:t>
            </w:r>
          </w:p>
        </w:tc>
      </w:tr>
    </w:tbl>
    <w:p>
      <w:r>
        <w:br w:type="page"/>
      </w:r>
    </w:p>
    <w:p>
      <w:pPr>
        <w:pStyle w:val="Heading2"/>
      </w:pPr>
      <w:r>
        <w:t>6.1 Context Providers</w:t>
      </w:r>
    </w:p>
    <w:p>
      <w:r>
        <w:rPr>
          <w:b/>
        </w:rPr>
        <w:t xml:space="preserve">AuthContext </w:t>
      </w:r>
      <w:r>
        <w:t>(frontend/src/context/AuthContext.js)</w:t>
      </w:r>
    </w:p>
    <w:p>
      <w:pPr>
        <w:pStyle w:val="ListBullet"/>
      </w:pPr>
      <w:r>
        <w:t>Provides AuthContext with user, loading, and token state</w:t>
      </w:r>
    </w:p>
    <w:p>
      <w:pPr>
        <w:pStyle w:val="ListBullet"/>
      </w:pPr>
      <w:r>
        <w:t>On mount: checks localStorage for token, fetches user via authAPI.getMe()</w:t>
      </w:r>
    </w:p>
    <w:p>
      <w:pPr>
        <w:pStyle w:val="ListBullet"/>
      </w:pPr>
      <w:r>
        <w:t>login(email, password) - Calls API, stores token and user in localStorage, sets state</w:t>
      </w:r>
    </w:p>
    <w:p>
      <w:pPr>
        <w:pStyle w:val="ListBullet"/>
      </w:pPr>
      <w:r>
        <w:t>register(userData) - Calls API, stores token and user, sets state</w:t>
      </w:r>
    </w:p>
    <w:p>
      <w:pPr>
        <w:pStyle w:val="ListBullet"/>
      </w:pPr>
      <w:r>
        <w:t>logout() - Clears localStorage and state</w:t>
      </w:r>
    </w:p>
    <w:p>
      <w:pPr>
        <w:pStyle w:val="ListBullet"/>
      </w:pPr>
      <w:r>
        <w:t>updateUser(userData) - Updates user state and localStorage</w:t>
      </w:r>
    </w:p>
    <w:p>
      <w:r>
        <w:rPr>
          <w:b/>
        </w:rPr>
        <w:t xml:space="preserve">ThemeContext </w:t>
      </w:r>
      <w:r>
        <w:t>(frontend/src/context/ThemeContext.js)</w:t>
      </w:r>
    </w:p>
    <w:p>
      <w:pPr>
        <w:pStyle w:val="ListBullet"/>
      </w:pPr>
      <w:r>
        <w:t>Provides ThemeContext with darkMode state (persisted to localStorage)</w:t>
      </w:r>
    </w:p>
    <w:p>
      <w:pPr>
        <w:pStyle w:val="ListBullet"/>
      </w:pPr>
      <w:r>
        <w:t>toggleDarkMode() - Toggles and adds/removes dark class on &lt;html&gt; element</w:t>
      </w:r>
    </w:p>
    <w:p>
      <w:r>
        <w:rPr>
          <w:b/>
        </w:rPr>
        <w:t xml:space="preserve">SocketContext </w:t>
      </w:r>
      <w:r>
        <w:t>(frontend/src/context/SocketContext.js)</w:t>
      </w:r>
    </w:p>
    <w:p>
      <w:pPr>
        <w:pStyle w:val="ListBullet"/>
      </w:pPr>
      <w:r>
        <w:t>Creates Socket.io connection when user is authenticated</w:t>
      </w:r>
    </w:p>
    <w:p>
      <w:pPr>
        <w:pStyle w:val="ListBullet"/>
      </w:pPr>
      <w:r>
        <w:t>Connects to REACT_APP_API_URL or http://localhost:5000</w:t>
      </w:r>
    </w:p>
    <w:p>
      <w:pPr>
        <w:pStyle w:val="ListBullet"/>
      </w:pPr>
      <w:r>
        <w:t>Emits join event with user ID on connection</w:t>
      </w:r>
    </w:p>
    <w:p>
      <w:pPr>
        <w:pStyle w:val="ListBullet"/>
      </w:pPr>
      <w:r>
        <w:t>Disconnects on cleanup</w:t>
      </w:r>
    </w:p>
    <w:p>
      <w:r>
        <w:br w:type="page"/>
      </w:r>
    </w:p>
    <w:p>
      <w:pPr>
        <w:pStyle w:val="Heading2"/>
      </w:pPr>
      <w:r>
        <w:t>6.2 UI Components</w:t>
      </w:r>
    </w:p>
    <w:p>
      <w:r>
        <w:rPr>
          <w:b/>
        </w:rPr>
        <w:t xml:space="preserve">Button.js: </w:t>
      </w:r>
      <w:r>
        <w:t>Reusable button with variants (primary, secondary, ghost, danger), sizes (sm, md, lg), loading state with spinner. Framer Motion hover/tap animations.</w:t>
      </w:r>
    </w:p>
    <w:p>
      <w:r>
        <w:rPr>
          <w:b/>
        </w:rPr>
        <w:t xml:space="preserve">Card.js: </w:t>
      </w:r>
      <w:r>
        <w:t>Glassmorphism card (backdrop-blur, border-white/10, bg-white/5). Optional glow prop, hover prop for lift animation, onClick support.</w:t>
      </w:r>
    </w:p>
    <w:p>
      <w:r>
        <w:rPr>
          <w:b/>
        </w:rPr>
        <w:t xml:space="preserve">Input.js: </w:t>
      </w:r>
      <w:r>
        <w:t>Form input with optional label, error message, icon. Dark theme styling with purple focus ring. Red border error state.</w:t>
      </w:r>
    </w:p>
    <w:p>
      <w:r>
        <w:rPr>
          <w:b/>
        </w:rPr>
        <w:t xml:space="preserve">Badge.js: </w:t>
      </w:r>
      <w:r>
        <w:t>Small badge with variants: default, primary, success, warning, danger, info. Rounded-full with color scheme.</w:t>
      </w:r>
    </w:p>
    <w:p>
      <w:r>
        <w:rPr>
          <w:b/>
        </w:rPr>
        <w:t xml:space="preserve">Modal.js: </w:t>
      </w:r>
      <w:r>
        <w:t>Animated modal with backdrop blur overlay (click to close). Framer Motion scale+fade animation. Sizes: sm, md, lg, xl. Title bar with close button.</w:t>
      </w:r>
    </w:p>
    <w:p>
      <w:r>
        <w:rPr>
          <w:b/>
        </w:rPr>
        <w:t xml:space="preserve">Loader.js: </w:t>
      </w:r>
      <w:r>
        <w:t>Dual-ring spinning loader. Sizes: sm, md, lg. Purple top border rotation effect.</w:t>
      </w:r>
    </w:p>
    <w:p>
      <w:r>
        <w:rPr>
          <w:b/>
        </w:rPr>
        <w:t xml:space="preserve">Toast.js: </w:t>
      </w:r>
      <w:r>
        <w:t>Toast notification system via ToastProvider context. Types: success (green), error (red). Auto-dismiss after 4s. Slide-from-right animation. Stacked display at bottom-right.</w:t>
      </w:r>
    </w:p>
    <w:p>
      <w:pPr>
        <w:pStyle w:val="Heading2"/>
      </w:pPr>
      <w:r>
        <w:t>6.3 Layout Components</w:t>
      </w:r>
    </w:p>
    <w:p>
      <w:r>
        <w:rPr>
          <w:b/>
        </w:rPr>
        <w:t xml:space="preserve">Navbar.js: </w:t>
      </w:r>
      <w:r>
        <w:t>Fixed top navigation. Logo with IX badge + ImpactX gradient text. Desktop nav links. Right side: dark mode toggle, notification bell with unread count dropdown, profile dropdown with user initials. Mobile hamburger menu. Real-time notifications via Socket.io. Framer Motion dropdown animations.</w:t>
      </w:r>
    </w:p>
    <w:p>
      <w:r>
        <w:rPr>
          <w:b/>
        </w:rPr>
        <w:t xml:space="preserve">Sidebar.js: </w:t>
      </w:r>
      <w:r>
        <w:t>Fixed left sidebar (64px width, hidden on mobile). Menu items: Dashboard, Campaigns, Donations, Analytics, Certificates, Users (admin only). Active state with purple gradient highlight. Hover translateX animation. Icons from react-icons/fi.</w:t>
      </w:r>
    </w:p>
    <w:p>
      <w:r>
        <w:rPr>
          <w:b/>
        </w:rPr>
        <w:t xml:space="preserve">DashboardLayout.js: </w:t>
      </w:r>
      <w:r>
        <w:t>Layout wrapper using Outlet. Renders Navbar at top and Sidebar if authenticated. Main content area with padding, offset by sidebar width.</w:t>
      </w:r>
    </w:p>
    <w:p>
      <w:r>
        <w:rPr>
          <w:b/>
        </w:rPr>
        <w:t xml:space="preserve">Footer.js: </w:t>
      </w:r>
      <w:r>
        <w:t>Site footer with 4-column grid: branding/description, platform links, connect section with social icons, copyright.</w:t>
      </w:r>
    </w:p>
    <w:p>
      <w:r>
        <w:br w:type="page"/>
      </w:r>
    </w:p>
    <w:p>
      <w:pPr>
        <w:pStyle w:val="Heading2"/>
      </w:pPr>
      <w:r>
        <w:t>6.4 Pages</w:t>
      </w:r>
    </w:p>
    <w:p>
      <w:r>
        <w:rPr>
          <w:b/>
        </w:rPr>
        <w:t xml:space="preserve">Home.js: </w:t>
      </w:r>
      <w:r>
        <w:t>Landing page. Animated hero with gradient text and CTA buttons. Stats counter with impact preview. 6 feature cards (Campaign Management, Volunteer Network, Donation Tracking, Analytics Dashboard, Certificate System, AI Assistant). How It Works 3-step process. CTA banner. Framer Motion scroll animations.</w:t>
      </w:r>
    </w:p>
    <w:p>
      <w:r>
        <w:rPr>
          <w:b/>
        </w:rPr>
        <w:t xml:space="preserve">Login.js: </w:t>
      </w:r>
      <w:r>
        <w:t>Login form with animated card and IX branding. Email/password fields with show/hide toggle. Error handling with inline messages. Redirects to /dashboard on success. Link to register page.</w:t>
      </w:r>
    </w:p>
    <w:p>
      <w:r>
        <w:rPr>
          <w:b/>
        </w:rPr>
        <w:t xml:space="preserve">Register.js: </w:t>
      </w:r>
      <w:r>
        <w:t>Registration form with name, email, password, role toggle (Volunteer/NGO Admin). Conditional organization field for NGO admins. Client-side password validation. Redirects to /dashboard on success.</w:t>
      </w:r>
    </w:p>
    <w:p>
      <w:r>
        <w:rPr>
          <w:b/>
        </w:rPr>
        <w:t xml:space="preserve">Profile.js: </w:t>
      </w:r>
      <w:r>
        <w:t>User profile with avatar initials, name, email, role badge. Editable fields: name, phone, organization, skills, interests. Save button calls authAPI.updateProfile(). Uses updateUser from AuthContext.</w:t>
      </w:r>
    </w:p>
    <w:p>
      <w:r>
        <w:rPr>
          <w:b/>
        </w:rPr>
        <w:t xml:space="preserve">Users.js: </w:t>
      </w:r>
      <w:r>
        <w:t>Super admin user management. Filter buttons: All, Volunteer, NGO Admin, Super Admin. User list with initials, name, email, role badge, role dropdown, status toggle. Optimistic UI updates.</w:t>
      </w:r>
    </w:p>
    <w:p>
      <w:r>
        <w:rPr>
          <w:b/>
        </w:rPr>
        <w:t xml:space="preserve">Volunteer Dashboard (Dashboard.js): </w:t>
      </w:r>
      <w:r>
        <w:t>3 stat cards (Campaigns Joined, Total Donated, Donations Made). Active Campaigns list with progress. Recent Donations list. Quick links to campaigns/donations.</w:t>
      </w:r>
    </w:p>
    <w:p>
      <w:r>
        <w:rPr>
          <w:b/>
        </w:rPr>
        <w:t xml:space="preserve">Admin Dashboard (Dashboard.js): </w:t>
      </w:r>
      <w:r>
        <w:t>4 stat cards (Total Users, Total Campaigns, Total Revenue, Active Campaigns). Create Campaign CTA. Monthly Donations bar chart. Campaign Categories pie chart. Recent Campaigns list.</w:t>
      </w:r>
    </w:p>
    <w:p>
      <w:r>
        <w:rPr>
          <w:b/>
        </w:rPr>
        <w:t xml:space="preserve">CampaignList.js: </w:t>
      </w:r>
      <w:r>
        <w:t>Campaign listing with search input, status filters (All, Active, Completed, Draft). New Campaign button for NGO admins. Grid of campaign cards with badges, progress bar, amounts, location, end date.</w:t>
      </w:r>
    </w:p>
    <w:p>
      <w:r>
        <w:rPr>
          <w:b/>
        </w:rPr>
        <w:t xml:space="preserve">CampaignDetail.js: </w:t>
      </w:r>
      <w:r>
        <w:t>Left column: badges, title, description, metadata, AI tips, volunteers list. Right sticky column: fundraising progress, Donate Now button, Join as Volunteer button, organizer info. Donation modal with preset amounts + custom input.</w:t>
      </w:r>
    </w:p>
    <w:p>
      <w:r>
        <w:rPr>
          <w:b/>
        </w:rPr>
        <w:t xml:space="preserve">CreateCampaign.js: </w:t>
      </w:r>
      <w:r>
        <w:t>Campaign creation form. Title, Description with Generate with AI button, Short Description, Category dropdown, Location, Target Amount, Volunteers Needed, Start/End Date. AI description generation.</w:t>
      </w:r>
    </w:p>
    <w:p>
      <w:r>
        <w:rPr>
          <w:b/>
        </w:rPr>
        <w:t xml:space="preserve">DonationTracking.js: </w:t>
      </w:r>
      <w:r>
        <w:t>3 stat cards (Total Donations, Total Amount, Average Amount). Paginated donation history with amount, campaign name, date, status.</w:t>
      </w:r>
    </w:p>
    <w:p>
      <w:r>
        <w:rPr>
          <w:b/>
        </w:rPr>
        <w:t xml:space="preserve">Analytics.js: </w:t>
      </w:r>
      <w:r>
        <w:t>Role-aware analytics. Admin: 4 stat cards, Monthly Donations bar chart, Campaign Categories pie chart. Volunteer: 3 stat cards, Active Campaigns list.</w:t>
      </w:r>
    </w:p>
    <w:p>
      <w:r>
        <w:rPr>
          <w:b/>
        </w:rPr>
        <w:t xml:space="preserve">Certificates.js: </w:t>
      </w:r>
      <w:r>
        <w:t>Grid of certificate cards with award icon, shield verification, type, campaign title, truncated ID, issue date, metadata, Verified badge, Download button. Empty state with icon.</w:t>
      </w:r>
    </w:p>
    <w:p>
      <w:r>
        <w:br w:type="page"/>
      </w:r>
    </w:p>
    <w:p>
      <w:pPr>
        <w:pStyle w:val="Heading2"/>
      </w:pPr>
      <w:r>
        <w:t>6.5 Charts</w:t>
      </w:r>
    </w:p>
    <w:p>
      <w:r>
        <w:rPr>
          <w:b/>
        </w:rPr>
        <w:t xml:space="preserve">BarChart.js: </w:t>
      </w:r>
      <w:r>
        <w:t>Recharts bar chart wrapper. Responsive 300px height. Custom dark-themed tooltip. Gray gridlines, white text. Empty data handling with No data available message.</w:t>
      </w:r>
    </w:p>
    <w:p>
      <w:r>
        <w:rPr>
          <w:b/>
        </w:rPr>
        <w:t xml:space="preserve">PieChart.js: </w:t>
      </w:r>
      <w:r>
        <w:t>Recharts donut/pie chart wrapper. Inner radius 60, outer 100. 7 predefined colors. Custom dark tooltip. Legend with gray text.</w:t>
      </w:r>
    </w:p>
    <w:p>
      <w:pPr>
        <w:pStyle w:val="Heading2"/>
      </w:pPr>
      <w:r>
        <w:t>6.6 API Service Layer</w:t>
      </w:r>
    </w:p>
    <w:p>
      <w:r>
        <w:rPr>
          <w:b/>
        </w:rPr>
        <w:t xml:space="preserve">File: </w:t>
      </w:r>
      <w:r>
        <w:t>frontend/src/services/api.js</w:t>
      </w:r>
    </w:p>
    <w:p>
      <w:r>
        <w:t>Centralized Axios instance with:</w:t>
        <w:br/>
        <w:t>• Base URL from REACT_APP_API_URL or http://localhost:5000/api</w:t>
        <w:br/>
        <w:t>• Request interceptor: attaches Bearer &lt;token&gt; from localStorage</w:t>
        <w:br/>
        <w:t>• Response interceptor: on 401, clears auth and redirects to /login</w:t>
        <w:br/>
        <w:br/>
        <w:t>Exported API objects:</w:t>
        <w:br/>
        <w:t>• authAPI - register, login, getMe, updateProfile</w:t>
        <w:br/>
        <w:t>• campaignAPI - getAll, getOne, create, update, delete, join, getAITips</w:t>
        <w:br/>
        <w:t>• donationAPI - create, getAll, getStats</w:t>
        <w:br/>
        <w:t>• notificationAPI - getAll, markAsRead, markAllAsRead</w:t>
        <w:br/>
        <w:t>• analyticsAPI - getDashboard, getVolunteer</w:t>
        <w:br/>
        <w:t>• certificateAPI - generate, getAll, verify</w:t>
        <w:br/>
        <w:t>• userAPI - getAll, updateRole, toggleStatus</w:t>
        <w:br/>
        <w:t>• aiAPI - getTips, generateDescription</w:t>
      </w:r>
    </w:p>
    <w:p>
      <w:pPr>
        <w:pStyle w:val="Heading2"/>
      </w:pPr>
      <w:r>
        <w:t>6.7 Utilities</w:t>
      </w:r>
    </w:p>
    <w:p>
      <w:r>
        <w:rPr>
          <w:b/>
        </w:rPr>
        <w:t xml:space="preserve">File: </w:t>
      </w:r>
      <w:r>
        <w:t>frontend/src/utils/helpers.js</w:t>
      </w:r>
    </w:p>
    <w:p>
      <w:r>
        <w:t>• formatCurrency(amount) - USD currency formatting</w:t>
        <w:br/>
        <w:t>• formatDate(date) - "January 1, 2026"</w:t>
        <w:br/>
        <w:t>• formatDateShort(date) - "Jan 1, 2026"</w:t>
        <w:br/>
        <w:t>• formatTimeAgo(date) - Relative time like "2 hours ago"</w:t>
        <w:br/>
        <w:t>• getInitials(name) - Up to 2 uppercase initials</w:t>
        <w:br/>
        <w:t>• truncateText(text, maxLength) - Truncates with "..."</w:t>
        <w:br/>
        <w:t>• getStatusColor(status) - Returns Tailwind class for status</w:t>
        <w:br/>
        <w:t>• getCategoryColor(category) - Returns Tailwind class for category</w:t>
      </w:r>
    </w:p>
    <w:p>
      <w:r>
        <w:br w:type="page"/>
      </w:r>
    </w:p>
    <w:p>
      <w:pPr>
        <w:pStyle w:val="Heading1"/>
      </w:pPr>
      <w:r>
        <w:t>7. Role-Based Access Control</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Role</w:t>
            </w:r>
          </w:p>
        </w:tc>
        <w:tc>
          <w:tcPr>
            <w:tcW w:type="dxa" w:w="4680"/>
          </w:tcPr>
          <w:p>
            <w:r>
              <w:rPr>
                <w:b/>
              </w:rPr>
              <w:t>Permissions</w:t>
            </w:r>
          </w:p>
        </w:tc>
      </w:tr>
      <w:tr>
        <w:tc>
          <w:tcPr>
            <w:tcW w:type="dxa" w:w="4680"/>
          </w:tcPr>
          <w:p>
            <w:r>
              <w:t>Volunteer</w:t>
            </w:r>
          </w:p>
        </w:tc>
        <w:tc>
          <w:tcPr>
            <w:tcW w:type="dxa" w:w="4680"/>
          </w:tcPr>
          <w:p>
            <w:r>
              <w:t>View campaigns, join campaigns, donate, view own analytics, generate certificates</w:t>
            </w:r>
          </w:p>
        </w:tc>
      </w:tr>
      <w:tr>
        <w:tc>
          <w:tcPr>
            <w:tcW w:type="dxa" w:w="4680"/>
          </w:tcPr>
          <w:p>
            <w:r>
              <w:t>NGO Admin</w:t>
            </w:r>
          </w:p>
        </w:tc>
        <w:tc>
          <w:tcPr>
            <w:tcW w:type="dxa" w:w="4680"/>
          </w:tcPr>
          <w:p>
            <w:r>
              <w:t>All volunteer permissions + create/manage campaigns, view admin analytics</w:t>
            </w:r>
          </w:p>
        </w:tc>
      </w:tr>
      <w:tr>
        <w:tc>
          <w:tcPr>
            <w:tcW w:type="dxa" w:w="4680"/>
          </w:tcPr>
          <w:p>
            <w:r>
              <w:t>Super Admin</w:t>
            </w:r>
          </w:p>
        </w:tc>
        <w:tc>
          <w:tcPr>
            <w:tcW w:type="dxa" w:w="4680"/>
          </w:tcPr>
          <w:p>
            <w:r>
              <w:t>All permissions + user management (update roles, toggle status)</w:t>
            </w:r>
          </w:p>
        </w:tc>
      </w:tr>
    </w:tbl>
    <w:p>
      <w:r>
        <w:br w:type="page"/>
      </w:r>
    </w:p>
    <w:p>
      <w:pPr>
        <w:pStyle w:val="Heading1"/>
      </w:pPr>
      <w:r>
        <w:t>8. Installation &amp; Setup</w:t>
      </w:r>
    </w:p>
    <w:p>
      <w:pPr>
        <w:pStyle w:val="Heading2"/>
      </w:pPr>
      <w:r>
        <w:t>Prerequisites</w:t>
      </w:r>
    </w:p>
    <w:p>
      <w:pPr>
        <w:pStyle w:val="ListBullet"/>
      </w:pPr>
      <w:r>
        <w:t>Node.js v18+</w:t>
      </w:r>
    </w:p>
    <w:p>
      <w:pPr>
        <w:pStyle w:val="ListBullet"/>
      </w:pPr>
      <w:r>
        <w:t>MongoDB Atlas account (or local MongoDB)</w:t>
      </w:r>
    </w:p>
    <w:p>
      <w:pPr>
        <w:pStyle w:val="ListBullet"/>
      </w:pPr>
      <w:r>
        <w:t>npm or yarn</w:t>
      </w:r>
    </w:p>
    <w:p>
      <w:pPr>
        <w:pStyle w:val="Heading2"/>
      </w:pPr>
      <w:r>
        <w:t>Step 1: Clone the Repository</w:t>
      </w:r>
    </w:p>
    <w:p>
      <w:r>
        <w:t>git clone https://github.com/yourusername/impactx.git</w:t>
      </w:r>
    </w:p>
    <w:p>
      <w:r>
        <w:t>cd impactx</w:t>
      </w:r>
    </w:p>
    <w:p>
      <w:pPr>
        <w:pStyle w:val="Heading2"/>
      </w:pPr>
      <w:r>
        <w:t>Step 2: Backend Setup</w:t>
      </w:r>
    </w:p>
    <w:p>
      <w:r>
        <w:t>cd backend</w:t>
      </w:r>
    </w:p>
    <w:p>
      <w:r>
        <w:t>npm install</w:t>
      </w:r>
    </w:p>
    <w:p>
      <w:r>
        <w:t>Create a .env file in the root ImpactX directory (see .env.example). Configure MONGO_URI, JWT_SECRET, and other variables.</w:t>
      </w:r>
    </w:p>
    <w:p>
      <w:pPr>
        <w:pStyle w:val="Heading2"/>
      </w:pPr>
      <w:r>
        <w:t>Step 3: Start Backend</w:t>
      </w:r>
    </w:p>
    <w:p>
      <w:r>
        <w:t>npm run dev</w:t>
      </w:r>
    </w:p>
    <w:p>
      <w:pPr>
        <w:pStyle w:val="Heading2"/>
      </w:pPr>
      <w:r>
        <w:t>Step 4: Frontend Setup</w:t>
      </w:r>
    </w:p>
    <w:p>
      <w:r>
        <w:t>cd frontend</w:t>
      </w:r>
    </w:p>
    <w:p>
      <w:r>
        <w:t>npm install</w:t>
      </w:r>
    </w:p>
    <w:p>
      <w:r>
        <w:t>npm start</w:t>
      </w:r>
    </w:p>
    <w:p/>
    <w:p>
      <w:r>
        <w:t>The app will be available at http://localhost:3000</w:t>
      </w:r>
    </w:p>
    <w:p>
      <w:r>
        <w:br w:type="page"/>
      </w:r>
    </w:p>
    <w:p>
      <w:pPr>
        <w:pStyle w:val="Heading1"/>
      </w:pPr>
      <w:r>
        <w:t>9. Environment Configuration</w:t>
      </w:r>
    </w:p>
    <w:p>
      <w:r>
        <w:rPr>
          <w:b/>
        </w:rPr>
        <w:t xml:space="preserve">File: </w:t>
      </w:r>
      <w:r>
        <w:t>.env.example (root directory)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Variable</w:t>
            </w:r>
          </w:p>
        </w:tc>
        <w:tc>
          <w:tcPr>
            <w:tcW w:type="dxa" w:w="3120"/>
          </w:tcPr>
          <w:p>
            <w:r>
              <w:rPr>
                <w:b/>
              </w:rPr>
              <w:t>Default/Example</w:t>
            </w:r>
          </w:p>
        </w:tc>
        <w:tc>
          <w:tcPr>
            <w:tcW w:type="dxa" w:w="3120"/>
          </w:tcPr>
          <w:p>
            <w:r>
              <w:rPr>
                <w:b/>
              </w:rPr>
              <w:t>Description</w:t>
            </w:r>
          </w:p>
        </w:tc>
      </w:tr>
      <w:tr>
        <w:tc>
          <w:tcPr>
            <w:tcW w:type="dxa" w:w="3120"/>
          </w:tcPr>
          <w:p>
            <w:r>
              <w:t>PORT</w:t>
            </w:r>
          </w:p>
        </w:tc>
        <w:tc>
          <w:tcPr>
            <w:tcW w:type="dxa" w:w="3120"/>
          </w:tcPr>
          <w:p>
            <w:r>
              <w:t>5000</w:t>
            </w:r>
          </w:p>
        </w:tc>
        <w:tc>
          <w:tcPr>
            <w:tcW w:type="dxa" w:w="3120"/>
          </w:tcPr>
          <w:p>
            <w:r>
              <w:t>Server port</w:t>
            </w:r>
          </w:p>
        </w:tc>
      </w:tr>
      <w:tr>
        <w:tc>
          <w:tcPr>
            <w:tcW w:type="dxa" w:w="3120"/>
          </w:tcPr>
          <w:p>
            <w:r>
              <w:t>NODE_ENV</w:t>
            </w:r>
          </w:p>
        </w:tc>
        <w:tc>
          <w:tcPr>
            <w:tcW w:type="dxa" w:w="3120"/>
          </w:tcPr>
          <w:p>
            <w:r>
              <w:t>development</w:t>
            </w:r>
          </w:p>
        </w:tc>
        <w:tc>
          <w:tcPr>
            <w:tcW w:type="dxa" w:w="3120"/>
          </w:tcPr>
          <w:p>
            <w:r>
              <w:t>Environment mode</w:t>
            </w:r>
          </w:p>
        </w:tc>
      </w:tr>
      <w:tr>
        <w:tc>
          <w:tcPr>
            <w:tcW w:type="dxa" w:w="3120"/>
          </w:tcPr>
          <w:p>
            <w:r>
              <w:t>MONGO_URI</w:t>
            </w:r>
          </w:p>
        </w:tc>
        <w:tc>
          <w:tcPr>
            <w:tcW w:type="dxa" w:w="3120"/>
          </w:tcPr>
          <w:p>
            <w:r>
              <w:t>your_mongodb_atlas_connection_string</w:t>
            </w:r>
          </w:p>
        </w:tc>
        <w:tc>
          <w:tcPr>
            <w:tcW w:type="dxa" w:w="3120"/>
          </w:tcPr>
          <w:p>
            <w:r>
              <w:t>MongoDB connection string</w:t>
            </w:r>
          </w:p>
        </w:tc>
      </w:tr>
      <w:tr>
        <w:tc>
          <w:tcPr>
            <w:tcW w:type="dxa" w:w="3120"/>
          </w:tcPr>
          <w:p>
            <w:r>
              <w:t>JWT_SECRET</w:t>
            </w:r>
          </w:p>
        </w:tc>
        <w:tc>
          <w:tcPr>
            <w:tcW w:type="dxa" w:w="3120"/>
          </w:tcPr>
          <w:p>
            <w:r>
              <w:t>your_jwt_secret_key_here</w:t>
            </w:r>
          </w:p>
        </w:tc>
        <w:tc>
          <w:tcPr>
            <w:tcW w:type="dxa" w:w="3120"/>
          </w:tcPr>
          <w:p>
            <w:r>
              <w:t>Secret for JWT signing</w:t>
            </w:r>
          </w:p>
        </w:tc>
      </w:tr>
      <w:tr>
        <w:tc>
          <w:tcPr>
            <w:tcW w:type="dxa" w:w="3120"/>
          </w:tcPr>
          <w:p>
            <w:r>
              <w:t>JWT_EXPIRE</w:t>
            </w:r>
          </w:p>
        </w:tc>
        <w:tc>
          <w:tcPr>
            <w:tcW w:type="dxa" w:w="3120"/>
          </w:tcPr>
          <w:p>
            <w:r>
              <w:t>30d</w:t>
            </w:r>
          </w:p>
        </w:tc>
        <w:tc>
          <w:tcPr>
            <w:tcW w:type="dxa" w:w="3120"/>
          </w:tcPr>
          <w:p>
            <w:r>
              <w:t>JWT token expiration</w:t>
            </w:r>
          </w:p>
        </w:tc>
      </w:tr>
      <w:tr>
        <w:tc>
          <w:tcPr>
            <w:tcW w:type="dxa" w:w="3120"/>
          </w:tcPr>
          <w:p>
            <w:r>
              <w:t>AI_API_KEY</w:t>
            </w:r>
          </w:p>
        </w:tc>
        <w:tc>
          <w:tcPr>
            <w:tcW w:type="dxa" w:w="3120"/>
          </w:tcPr>
          <w:p>
            <w:r>
              <w:t>your_openai_or_gemini_api_key</w:t>
            </w:r>
          </w:p>
        </w:tc>
        <w:tc>
          <w:tcPr>
            <w:tcW w:type="dxa" w:w="3120"/>
          </w:tcPr>
          <w:p>
            <w:r>
              <w:t>OpenAI/Gemini API key</w:t>
            </w:r>
          </w:p>
        </w:tc>
      </w:tr>
      <w:tr>
        <w:tc>
          <w:tcPr>
            <w:tcW w:type="dxa" w:w="3120"/>
          </w:tcPr>
          <w:p>
            <w:r>
              <w:t>AI_PROVIDER</w:t>
            </w:r>
          </w:p>
        </w:tc>
        <w:tc>
          <w:tcPr>
            <w:tcW w:type="dxa" w:w="3120"/>
          </w:tcPr>
          <w:p>
            <w:r>
              <w:t>openai</w:t>
            </w:r>
          </w:p>
        </w:tc>
        <w:tc>
          <w:tcPr>
            <w:tcW w:type="dxa" w:w="3120"/>
          </w:tcPr>
          <w:p>
            <w:r>
              <w:t>AI provider selection</w:t>
            </w:r>
          </w:p>
        </w:tc>
      </w:tr>
      <w:tr>
        <w:tc>
          <w:tcPr>
            <w:tcW w:type="dxa" w:w="3120"/>
          </w:tcPr>
          <w:p>
            <w:r>
              <w:t>EMAIL_HOST</w:t>
            </w:r>
          </w:p>
        </w:tc>
        <w:tc>
          <w:tcPr>
            <w:tcW w:type="dxa" w:w="3120"/>
          </w:tcPr>
          <w:p>
            <w:r>
              <w:t>smtp.gmail.com</w:t>
            </w:r>
          </w:p>
        </w:tc>
        <w:tc>
          <w:tcPr>
            <w:tcW w:type="dxa" w:w="3120"/>
          </w:tcPr>
          <w:p>
            <w:r>
              <w:t>SMTP host</w:t>
            </w:r>
          </w:p>
        </w:tc>
      </w:tr>
      <w:tr>
        <w:tc>
          <w:tcPr>
            <w:tcW w:type="dxa" w:w="3120"/>
          </w:tcPr>
          <w:p>
            <w:r>
              <w:t>EMAIL_PORT</w:t>
            </w:r>
          </w:p>
        </w:tc>
        <w:tc>
          <w:tcPr>
            <w:tcW w:type="dxa" w:w="3120"/>
          </w:tcPr>
          <w:p>
            <w:r>
              <w:t>587</w:t>
            </w:r>
          </w:p>
        </w:tc>
        <w:tc>
          <w:tcPr>
            <w:tcW w:type="dxa" w:w="3120"/>
          </w:tcPr>
          <w:p>
            <w:r>
              <w:t>SMTP port</w:t>
            </w:r>
          </w:p>
        </w:tc>
      </w:tr>
      <w:tr>
        <w:tc>
          <w:tcPr>
            <w:tcW w:type="dxa" w:w="3120"/>
          </w:tcPr>
          <w:p>
            <w:r>
              <w:t>EMAIL_USER</w:t>
            </w:r>
          </w:p>
        </w:tc>
        <w:tc>
          <w:tcPr>
            <w:tcW w:type="dxa" w:w="3120"/>
          </w:tcPr>
          <w:p>
            <w:r>
              <w:t>your_email@gmail.com</w:t>
            </w:r>
          </w:p>
        </w:tc>
        <w:tc>
          <w:tcPr>
            <w:tcW w:type="dxa" w:w="3120"/>
          </w:tcPr>
          <w:p>
            <w:r>
              <w:t>SMTP username</w:t>
            </w:r>
          </w:p>
        </w:tc>
      </w:tr>
      <w:tr>
        <w:tc>
          <w:tcPr>
            <w:tcW w:type="dxa" w:w="3120"/>
          </w:tcPr>
          <w:p>
            <w:r>
              <w:t>EMAIL_PASS</w:t>
            </w:r>
          </w:p>
        </w:tc>
        <w:tc>
          <w:tcPr>
            <w:tcW w:type="dxa" w:w="3120"/>
          </w:tcPr>
          <w:p>
            <w:r>
              <w:t>your_email_app_password</w:t>
            </w:r>
          </w:p>
        </w:tc>
        <w:tc>
          <w:tcPr>
            <w:tcW w:type="dxa" w:w="3120"/>
          </w:tcPr>
          <w:p>
            <w:r>
              <w:t>SMTP password</w:t>
            </w:r>
          </w:p>
        </w:tc>
      </w:tr>
      <w:tr>
        <w:tc>
          <w:tcPr>
            <w:tcW w:type="dxa" w:w="3120"/>
          </w:tcPr>
          <w:p>
            <w:r>
              <w:t>FRONTEND_URL</w:t>
            </w:r>
          </w:p>
        </w:tc>
        <w:tc>
          <w:tcPr>
            <w:tcW w:type="dxa" w:w="3120"/>
          </w:tcPr>
          <w:p>
            <w:r>
              <w:t>http://localhost:3000</w:t>
            </w:r>
          </w:p>
        </w:tc>
        <w:tc>
          <w:tcPr>
            <w:tcW w:type="dxa" w:w="3120"/>
          </w:tcPr>
          <w:p>
            <w:r>
              <w:t>Frontend URL for CORS</w:t>
            </w:r>
          </w:p>
        </w:tc>
      </w:tr>
    </w:tbl>
    <w:p>
      <w:r>
        <w:br w:type="page"/>
      </w:r>
    </w:p>
    <w:p>
      <w:pPr>
        <w:pStyle w:val="Heading1"/>
      </w:pPr>
      <w:r>
        <w:t>10. Complete API Endpoint Reference</w:t>
      </w:r>
    </w:p>
    <w:p>
      <w:pPr>
        <w:pStyle w:val="Heading2"/>
      </w:pPr>
      <w:r>
        <w:t>10.1 Authentication - /api/auth</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Method</w:t>
            </w:r>
          </w:p>
        </w:tc>
        <w:tc>
          <w:tcPr>
            <w:tcW w:type="dxa" w:w="1560"/>
          </w:tcPr>
          <w:p>
            <w:r>
              <w:rPr>
                <w:b/>
              </w:rPr>
              <w:t>Route</w:t>
            </w:r>
          </w:p>
        </w:tc>
        <w:tc>
          <w:tcPr>
            <w:tcW w:type="dxa" w:w="1560"/>
          </w:tcPr>
          <w:p>
            <w:r>
              <w:rPr>
                <w:b/>
              </w:rPr>
              <w:t>Description</w:t>
            </w:r>
          </w:p>
        </w:tc>
        <w:tc>
          <w:tcPr>
            <w:tcW w:type="dxa" w:w="1560"/>
          </w:tcPr>
          <w:p>
            <w:r>
              <w:rPr>
                <w:b/>
              </w:rPr>
              <w:t>Access</w:t>
            </w:r>
          </w:p>
        </w:tc>
        <w:tc>
          <w:tcPr>
            <w:tcW w:type="dxa" w:w="1560"/>
          </w:tcPr>
          <w:p>
            <w:r>
              <w:rPr>
                <w:b/>
              </w:rPr>
              <w:t>Request Body</w:t>
            </w:r>
          </w:p>
        </w:tc>
        <w:tc>
          <w:tcPr>
            <w:tcW w:type="dxa" w:w="1560"/>
          </w:tcPr>
          <w:p>
            <w:r>
              <w:rPr>
                <w:b/>
              </w:rPr>
              <w:t>Response</w:t>
            </w:r>
          </w:p>
        </w:tc>
      </w:tr>
      <w:tr>
        <w:tc>
          <w:tcPr>
            <w:tcW w:type="dxa" w:w="1560"/>
          </w:tcPr>
          <w:p>
            <w:r>
              <w:t>POST</w:t>
            </w:r>
          </w:p>
        </w:tc>
        <w:tc>
          <w:tcPr>
            <w:tcW w:type="dxa" w:w="1560"/>
          </w:tcPr>
          <w:p>
            <w:r>
              <w:t>/api/auth/register</w:t>
            </w:r>
          </w:p>
        </w:tc>
        <w:tc>
          <w:tcPr>
            <w:tcW w:type="dxa" w:w="1560"/>
          </w:tcPr>
          <w:p>
            <w:r>
              <w:t>Register a new user</w:t>
            </w:r>
          </w:p>
        </w:tc>
        <w:tc>
          <w:tcPr>
            <w:tcW w:type="dxa" w:w="1560"/>
          </w:tcPr>
          <w:p>
            <w:r>
              <w:t>Public</w:t>
            </w:r>
          </w:p>
        </w:tc>
        <w:tc>
          <w:tcPr>
            <w:tcW w:type="dxa" w:w="1560"/>
          </w:tcPr>
          <w:p>
            <w:r>
              <w:t>{ name, email, password, role?, organization? }</w:t>
            </w:r>
          </w:p>
        </w:tc>
        <w:tc>
          <w:tcPr>
            <w:tcW w:type="dxa" w:w="1560"/>
          </w:tcPr>
          <w:p>
            <w:r>
              <w:t>{ token, user }</w:t>
            </w:r>
          </w:p>
        </w:tc>
      </w:tr>
      <w:tr>
        <w:tc>
          <w:tcPr>
            <w:tcW w:type="dxa" w:w="1560"/>
          </w:tcPr>
          <w:p>
            <w:r>
              <w:t>POST</w:t>
            </w:r>
          </w:p>
        </w:tc>
        <w:tc>
          <w:tcPr>
            <w:tcW w:type="dxa" w:w="1560"/>
          </w:tcPr>
          <w:p>
            <w:r>
              <w:t>/api/auth/login</w:t>
            </w:r>
          </w:p>
        </w:tc>
        <w:tc>
          <w:tcPr>
            <w:tcW w:type="dxa" w:w="1560"/>
          </w:tcPr>
          <w:p>
            <w:r>
              <w:t>Log in a user</w:t>
            </w:r>
          </w:p>
        </w:tc>
        <w:tc>
          <w:tcPr>
            <w:tcW w:type="dxa" w:w="1560"/>
          </w:tcPr>
          <w:p>
            <w:r>
              <w:t>Public</w:t>
            </w:r>
          </w:p>
        </w:tc>
        <w:tc>
          <w:tcPr>
            <w:tcW w:type="dxa" w:w="1560"/>
          </w:tcPr>
          <w:p>
            <w:r>
              <w:t>{ email, password }</w:t>
            </w:r>
          </w:p>
        </w:tc>
        <w:tc>
          <w:tcPr>
            <w:tcW w:type="dxa" w:w="1560"/>
          </w:tcPr>
          <w:p>
            <w:r>
              <w:t>{ token, user }</w:t>
            </w:r>
          </w:p>
        </w:tc>
      </w:tr>
      <w:tr>
        <w:tc>
          <w:tcPr>
            <w:tcW w:type="dxa" w:w="1560"/>
          </w:tcPr>
          <w:p>
            <w:r>
              <w:t>GET</w:t>
            </w:r>
          </w:p>
        </w:tc>
        <w:tc>
          <w:tcPr>
            <w:tcW w:type="dxa" w:w="1560"/>
          </w:tcPr>
          <w:p>
            <w:r>
              <w:t>/api/auth/me</w:t>
            </w:r>
          </w:p>
        </w:tc>
        <w:tc>
          <w:tcPr>
            <w:tcW w:type="dxa" w:w="1560"/>
          </w:tcPr>
          <w:p>
            <w:r>
              <w:t>Get the authenticated user</w:t>
            </w:r>
          </w:p>
        </w:tc>
        <w:tc>
          <w:tcPr>
            <w:tcW w:type="dxa" w:w="1560"/>
          </w:tcPr>
          <w:p>
            <w:r>
              <w:t>Private</w:t>
            </w:r>
          </w:p>
        </w:tc>
        <w:tc>
          <w:tcPr>
            <w:tcW w:type="dxa" w:w="1560"/>
          </w:tcPr>
          <w:p>
            <w:r>
              <w:t>-</w:t>
            </w:r>
          </w:p>
        </w:tc>
        <w:tc>
          <w:tcPr>
            <w:tcW w:type="dxa" w:w="1560"/>
          </w:tcPr>
          <w:p>
            <w:r>
              <w:t>{ user }</w:t>
            </w:r>
          </w:p>
        </w:tc>
      </w:tr>
      <w:tr>
        <w:tc>
          <w:tcPr>
            <w:tcW w:type="dxa" w:w="1560"/>
          </w:tcPr>
          <w:p>
            <w:r>
              <w:t>PUT</w:t>
            </w:r>
          </w:p>
        </w:tc>
        <w:tc>
          <w:tcPr>
            <w:tcW w:type="dxa" w:w="1560"/>
          </w:tcPr>
          <w:p>
            <w:r>
              <w:t>/api/auth/profile</w:t>
            </w:r>
          </w:p>
        </w:tc>
        <w:tc>
          <w:tcPr>
            <w:tcW w:type="dxa" w:w="1560"/>
          </w:tcPr>
          <w:p>
            <w:r>
              <w:t>Update user profile</w:t>
            </w:r>
          </w:p>
        </w:tc>
        <w:tc>
          <w:tcPr>
            <w:tcW w:type="dxa" w:w="1560"/>
          </w:tcPr>
          <w:p>
            <w:r>
              <w:t>Private</w:t>
            </w:r>
          </w:p>
        </w:tc>
        <w:tc>
          <w:tcPr>
            <w:tcW w:type="dxa" w:w="1560"/>
          </w:tcPr>
          <w:p>
            <w:r>
              <w:t>{ name, phone, organization, skills, interests, avatar }</w:t>
            </w:r>
          </w:p>
        </w:tc>
        <w:tc>
          <w:tcPr>
            <w:tcW w:type="dxa" w:w="1560"/>
          </w:tcPr>
          <w:p>
            <w:r>
              <w:t>{ user }</w:t>
            </w:r>
          </w:p>
        </w:tc>
      </w:tr>
    </w:tbl>
    <w:p/>
    <w:p>
      <w:pPr>
        <w:pStyle w:val="Heading2"/>
      </w:pPr>
      <w:r>
        <w:t>10.2 Campaigns - /api/campaigns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Method</w:t>
            </w:r>
          </w:p>
        </w:tc>
        <w:tc>
          <w:tcPr>
            <w:tcW w:type="dxa" w:w="1560"/>
          </w:tcPr>
          <w:p>
            <w:r>
              <w:rPr>
                <w:b/>
              </w:rPr>
              <w:t>Route</w:t>
            </w:r>
          </w:p>
        </w:tc>
        <w:tc>
          <w:tcPr>
            <w:tcW w:type="dxa" w:w="1560"/>
          </w:tcPr>
          <w:p>
            <w:r>
              <w:rPr>
                <w:b/>
              </w:rPr>
              <w:t>Description</w:t>
            </w:r>
          </w:p>
        </w:tc>
        <w:tc>
          <w:tcPr>
            <w:tcW w:type="dxa" w:w="1560"/>
          </w:tcPr>
          <w:p>
            <w:r>
              <w:rPr>
                <w:b/>
              </w:rPr>
              <w:t>Access</w:t>
            </w:r>
          </w:p>
        </w:tc>
        <w:tc>
          <w:tcPr>
            <w:tcW w:type="dxa" w:w="1560"/>
          </w:tcPr>
          <w:p>
            <w:r>
              <w:rPr>
                <w:b/>
              </w:rPr>
              <w:t>Request</w:t>
            </w:r>
          </w:p>
        </w:tc>
        <w:tc>
          <w:tcPr>
            <w:tcW w:type="dxa" w:w="1560"/>
          </w:tcPr>
          <w:p>
            <w:r>
              <w:rPr>
                <w:b/>
              </w:rPr>
              <w:t>Response</w:t>
            </w:r>
          </w:p>
        </w:tc>
      </w:tr>
      <w:tr>
        <w:tc>
          <w:tcPr>
            <w:tcW w:type="dxa" w:w="1560"/>
          </w:tcPr>
          <w:p>
            <w:r>
              <w:t>GET</w:t>
            </w:r>
          </w:p>
        </w:tc>
        <w:tc>
          <w:tcPr>
            <w:tcW w:type="dxa" w:w="1560"/>
          </w:tcPr>
          <w:p>
            <w:r>
              <w:t>/api/campaigns</w:t>
            </w:r>
          </w:p>
        </w:tc>
        <w:tc>
          <w:tcPr>
            <w:tcW w:type="dxa" w:w="1560"/>
          </w:tcPr>
          <w:p>
            <w:r>
              <w:t>List campaigns</w:t>
            </w:r>
          </w:p>
        </w:tc>
        <w:tc>
          <w:tcPr>
            <w:tcW w:type="dxa" w:w="1560"/>
          </w:tcPr>
          <w:p>
            <w:r>
              <w:t>Private</w:t>
            </w:r>
          </w:p>
        </w:tc>
        <w:tc>
          <w:tcPr>
            <w:tcW w:type="dxa" w:w="1560"/>
          </w:tcPr>
          <w:p>
            <w:r>
              <w:t>Query: status, category, search, page, limit</w:t>
            </w:r>
          </w:p>
        </w:tc>
        <w:tc>
          <w:tcPr>
            <w:tcW w:type="dxa" w:w="1560"/>
          </w:tcPr>
          <w:p>
            <w:r>
              <w:t>{ campaigns, page, pages, total }</w:t>
            </w:r>
          </w:p>
        </w:tc>
      </w:tr>
      <w:tr>
        <w:tc>
          <w:tcPr>
            <w:tcW w:type="dxa" w:w="1560"/>
          </w:tcPr>
          <w:p>
            <w:r>
              <w:t>POST</w:t>
            </w:r>
          </w:p>
        </w:tc>
        <w:tc>
          <w:tcPr>
            <w:tcW w:type="dxa" w:w="1560"/>
          </w:tcPr>
          <w:p>
            <w:r>
              <w:t>/api/campaigns</w:t>
            </w:r>
          </w:p>
        </w:tc>
        <w:tc>
          <w:tcPr>
            <w:tcW w:type="dxa" w:w="1560"/>
          </w:tcPr>
          <w:p>
            <w:r>
              <w:t>Create a campaign</w:t>
            </w:r>
          </w:p>
        </w:tc>
        <w:tc>
          <w:tcPr>
            <w:tcW w:type="dxa" w:w="1560"/>
          </w:tcPr>
          <w:p>
            <w:r>
              <w:t>NGO Admin+</w:t>
            </w:r>
          </w:p>
        </w:tc>
        <w:tc>
          <w:tcPr>
            <w:tcW w:type="dxa" w:w="1560"/>
          </w:tcPr>
          <w:p>
            <w:r>
              <w:t>{ title, description, shortDescription, category, targetAmount, startDate, endDate, location, ... }</w:t>
            </w:r>
          </w:p>
        </w:tc>
        <w:tc>
          <w:tcPr>
            <w:tcW w:type="dxa" w:w="1560"/>
          </w:tcPr>
          <w:p>
            <w:r>
              <w:t>{ campaign }</w:t>
            </w:r>
          </w:p>
        </w:tc>
      </w:tr>
      <w:tr>
        <w:tc>
          <w:tcPr>
            <w:tcW w:type="dxa" w:w="1560"/>
          </w:tcPr>
          <w:p>
            <w:r>
              <w:t>GET</w:t>
            </w:r>
          </w:p>
        </w:tc>
        <w:tc>
          <w:tcPr>
            <w:tcW w:type="dxa" w:w="1560"/>
          </w:tcPr>
          <w:p>
            <w:r>
              <w:t>/api/campaigns/:id</w:t>
            </w:r>
          </w:p>
        </w:tc>
        <w:tc>
          <w:tcPr>
            <w:tcW w:type="dxa" w:w="1560"/>
          </w:tcPr>
          <w:p>
            <w:r>
              <w:t>Get campaign details</w:t>
            </w:r>
          </w:p>
        </w:tc>
        <w:tc>
          <w:tcPr>
            <w:tcW w:type="dxa" w:w="1560"/>
          </w:tcPr>
          <w:p>
            <w:r>
              <w:t>Private</w:t>
            </w:r>
          </w:p>
        </w:tc>
        <w:tc>
          <w:tcPr>
            <w:tcW w:type="dxa" w:w="1560"/>
          </w:tcPr>
          <w:p>
            <w:r>
              <w:t>-</w:t>
            </w:r>
          </w:p>
        </w:tc>
        <w:tc>
          <w:tcPr>
            <w:tcW w:type="dxa" w:w="1560"/>
          </w:tcPr>
          <w:p>
            <w:r>
              <w:t>{ campaign, aiTips }</w:t>
            </w:r>
          </w:p>
        </w:tc>
      </w:tr>
      <w:tr>
        <w:tc>
          <w:tcPr>
            <w:tcW w:type="dxa" w:w="1560"/>
          </w:tcPr>
          <w:p>
            <w:r>
              <w:t>PUT</w:t>
            </w:r>
          </w:p>
        </w:tc>
        <w:tc>
          <w:tcPr>
            <w:tcW w:type="dxa" w:w="1560"/>
          </w:tcPr>
          <w:p>
            <w:r>
              <w:t>/api/campaigns/:id</w:t>
            </w:r>
          </w:p>
        </w:tc>
        <w:tc>
          <w:tcPr>
            <w:tcW w:type="dxa" w:w="1560"/>
          </w:tcPr>
          <w:p>
            <w:r>
              <w:t>Update campaign</w:t>
            </w:r>
          </w:p>
        </w:tc>
        <w:tc>
          <w:tcPr>
            <w:tcW w:type="dxa" w:w="1560"/>
          </w:tcPr>
          <w:p>
            <w:r>
              <w:t>Owner/Super Admin</w:t>
            </w:r>
          </w:p>
        </w:tc>
        <w:tc>
          <w:tcPr>
            <w:tcW w:type="dxa" w:w="1560"/>
          </w:tcPr>
          <w:p>
            <w:r>
              <w:t>{ fields to update }</w:t>
            </w:r>
          </w:p>
        </w:tc>
        <w:tc>
          <w:tcPr>
            <w:tcW w:type="dxa" w:w="1560"/>
          </w:tcPr>
          <w:p>
            <w:r>
              <w:t>{ campaign }</w:t>
            </w:r>
          </w:p>
        </w:tc>
      </w:tr>
      <w:tr>
        <w:tc>
          <w:tcPr>
            <w:tcW w:type="dxa" w:w="1560"/>
          </w:tcPr>
          <w:p>
            <w:r>
              <w:t>DELETE</w:t>
            </w:r>
          </w:p>
        </w:tc>
        <w:tc>
          <w:tcPr>
            <w:tcW w:type="dxa" w:w="1560"/>
          </w:tcPr>
          <w:p>
            <w:r>
              <w:t>/api/campaigns/:id</w:t>
            </w:r>
          </w:p>
        </w:tc>
        <w:tc>
          <w:tcPr>
            <w:tcW w:type="dxa" w:w="1560"/>
          </w:tcPr>
          <w:p>
            <w:r>
              <w:t>Delete campaign</w:t>
            </w:r>
          </w:p>
        </w:tc>
        <w:tc>
          <w:tcPr>
            <w:tcW w:type="dxa" w:w="1560"/>
          </w:tcPr>
          <w:p>
            <w:r>
              <w:t>Owner/Super Admin</w:t>
            </w:r>
          </w:p>
        </w:tc>
        <w:tc>
          <w:tcPr>
            <w:tcW w:type="dxa" w:w="1560"/>
          </w:tcPr>
          <w:p>
            <w:r>
              <w:t>-</w:t>
            </w:r>
          </w:p>
        </w:tc>
        <w:tc>
          <w:tcPr>
            <w:tcW w:type="dxa" w:w="1560"/>
          </w:tcPr>
          <w:p>
            <w:r>
              <w:t>{ message }</w:t>
            </w:r>
          </w:p>
        </w:tc>
      </w:tr>
      <w:tr>
        <w:tc>
          <w:tcPr>
            <w:tcW w:type="dxa" w:w="1560"/>
          </w:tcPr>
          <w:p>
            <w:r>
              <w:t>POST</w:t>
            </w:r>
          </w:p>
        </w:tc>
        <w:tc>
          <w:tcPr>
            <w:tcW w:type="dxa" w:w="1560"/>
          </w:tcPr>
          <w:p>
            <w:r>
              <w:t>/api/campaigns/:id/join</w:t>
            </w:r>
          </w:p>
        </w:tc>
        <w:tc>
          <w:tcPr>
            <w:tcW w:type="dxa" w:w="1560"/>
          </w:tcPr>
          <w:p>
            <w:r>
              <w:t>Join as volunteer</w:t>
            </w:r>
          </w:p>
        </w:tc>
        <w:tc>
          <w:tcPr>
            <w:tcW w:type="dxa" w:w="1560"/>
          </w:tcPr>
          <w:p>
            <w:r>
              <w:t>Private</w:t>
            </w:r>
          </w:p>
        </w:tc>
        <w:tc>
          <w:tcPr>
            <w:tcW w:type="dxa" w:w="1560"/>
          </w:tcPr>
          <w:p>
            <w:r>
              <w:t>-</w:t>
            </w:r>
          </w:p>
        </w:tc>
        <w:tc>
          <w:tcPr>
            <w:tcW w:type="dxa" w:w="1560"/>
          </w:tcPr>
          <w:p>
            <w:r>
              <w:t>{ campaign }</w:t>
            </w:r>
          </w:p>
        </w:tc>
      </w:tr>
      <w:tr>
        <w:tc>
          <w:tcPr>
            <w:tcW w:type="dxa" w:w="1560"/>
          </w:tcPr>
          <w:p>
            <w:r>
              <w:t>GET</w:t>
            </w:r>
          </w:p>
        </w:tc>
        <w:tc>
          <w:tcPr>
            <w:tcW w:type="dxa" w:w="1560"/>
          </w:tcPr>
          <w:p>
            <w:r>
              <w:t>/api/campaigns/:id/ai-tips</w:t>
            </w:r>
          </w:p>
        </w:tc>
        <w:tc>
          <w:tcPr>
            <w:tcW w:type="dxa" w:w="1560"/>
          </w:tcPr>
          <w:p>
            <w:r>
              <w:t>Get AI campaign tips</w:t>
            </w:r>
          </w:p>
        </w:tc>
        <w:tc>
          <w:tcPr>
            <w:tcW w:type="dxa" w:w="1560"/>
          </w:tcPr>
          <w:p>
            <w:r>
              <w:t>Private</w:t>
            </w:r>
          </w:p>
        </w:tc>
        <w:tc>
          <w:tcPr>
            <w:tcW w:type="dxa" w:w="1560"/>
          </w:tcPr>
          <w:p>
            <w:r>
              <w:t>-</w:t>
            </w:r>
          </w:p>
        </w:tc>
        <w:tc>
          <w:tcPr>
            <w:tcW w:type="dxa" w:w="1560"/>
          </w:tcPr>
          <w:p>
            <w:r>
              <w:t>{ tips }</w:t>
            </w:r>
          </w:p>
        </w:tc>
      </w:tr>
    </w:tbl>
    <w:p/>
    <w:p>
      <w:pPr>
        <w:pStyle w:val="Heading2"/>
      </w:pPr>
      <w:r>
        <w:t>10.3 Donations - /api/donations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Method</w:t>
            </w:r>
          </w:p>
        </w:tc>
        <w:tc>
          <w:tcPr>
            <w:tcW w:type="dxa" w:w="1560"/>
          </w:tcPr>
          <w:p>
            <w:r>
              <w:rPr>
                <w:b/>
              </w:rPr>
              <w:t>Route</w:t>
            </w:r>
          </w:p>
        </w:tc>
        <w:tc>
          <w:tcPr>
            <w:tcW w:type="dxa" w:w="1560"/>
          </w:tcPr>
          <w:p>
            <w:r>
              <w:rPr>
                <w:b/>
              </w:rPr>
              <w:t>Description</w:t>
            </w:r>
          </w:p>
        </w:tc>
        <w:tc>
          <w:tcPr>
            <w:tcW w:type="dxa" w:w="1560"/>
          </w:tcPr>
          <w:p>
            <w:r>
              <w:rPr>
                <w:b/>
              </w:rPr>
              <w:t>Access</w:t>
            </w:r>
          </w:p>
        </w:tc>
        <w:tc>
          <w:tcPr>
            <w:tcW w:type="dxa" w:w="1560"/>
          </w:tcPr>
          <w:p>
            <w:r>
              <w:rPr>
                <w:b/>
              </w:rPr>
              <w:t>Request</w:t>
            </w:r>
          </w:p>
        </w:tc>
        <w:tc>
          <w:tcPr>
            <w:tcW w:type="dxa" w:w="1560"/>
          </w:tcPr>
          <w:p>
            <w:r>
              <w:rPr>
                <w:b/>
              </w:rPr>
              <w:t>Response</w:t>
            </w:r>
          </w:p>
        </w:tc>
      </w:tr>
      <w:tr>
        <w:tc>
          <w:tcPr>
            <w:tcW w:type="dxa" w:w="1560"/>
          </w:tcPr>
          <w:p>
            <w:r>
              <w:t>POST</w:t>
            </w:r>
          </w:p>
        </w:tc>
        <w:tc>
          <w:tcPr>
            <w:tcW w:type="dxa" w:w="1560"/>
          </w:tcPr>
          <w:p>
            <w:r>
              <w:t>/api/donations</w:t>
            </w:r>
          </w:p>
        </w:tc>
        <w:tc>
          <w:tcPr>
            <w:tcW w:type="dxa" w:w="1560"/>
          </w:tcPr>
          <w:p>
            <w:r>
              <w:t>Create a donation</w:t>
            </w:r>
          </w:p>
        </w:tc>
        <w:tc>
          <w:tcPr>
            <w:tcW w:type="dxa" w:w="1560"/>
          </w:tcPr>
          <w:p>
            <w:r>
              <w:t>Private</w:t>
            </w:r>
          </w:p>
        </w:tc>
        <w:tc>
          <w:tcPr>
            <w:tcW w:type="dxa" w:w="1560"/>
          </w:tcPr>
          <w:p>
            <w:r>
              <w:t>{ campaignId, amount, currency?, paymentMethod?, isAnonymous?, message? }</w:t>
            </w:r>
          </w:p>
        </w:tc>
        <w:tc>
          <w:tcPr>
            <w:tcW w:type="dxa" w:w="1560"/>
          </w:tcPr>
          <w:p>
            <w:r>
              <w:t>{ donation }</w:t>
            </w:r>
          </w:p>
        </w:tc>
      </w:tr>
      <w:tr>
        <w:tc>
          <w:tcPr>
            <w:tcW w:type="dxa" w:w="1560"/>
          </w:tcPr>
          <w:p>
            <w:r>
              <w:t>GET</w:t>
            </w:r>
          </w:p>
        </w:tc>
        <w:tc>
          <w:tcPr>
            <w:tcW w:type="dxa" w:w="1560"/>
          </w:tcPr>
          <w:p>
            <w:r>
              <w:t>/api/donations</w:t>
            </w:r>
          </w:p>
        </w:tc>
        <w:tc>
          <w:tcPr>
            <w:tcW w:type="dxa" w:w="1560"/>
          </w:tcPr>
          <w:p>
            <w:r>
              <w:t>List donations</w:t>
            </w:r>
          </w:p>
        </w:tc>
        <w:tc>
          <w:tcPr>
            <w:tcW w:type="dxa" w:w="1560"/>
          </w:tcPr>
          <w:p>
            <w:r>
              <w:t>Private</w:t>
            </w:r>
          </w:p>
        </w:tc>
        <w:tc>
          <w:tcPr>
            <w:tcW w:type="dxa" w:w="1560"/>
          </w:tcPr>
          <w:p>
            <w:r>
              <w:t>Query: page, limit</w:t>
            </w:r>
          </w:p>
        </w:tc>
        <w:tc>
          <w:tcPr>
            <w:tcW w:type="dxa" w:w="1560"/>
          </w:tcPr>
          <w:p>
            <w:r>
              <w:t>{ donations, page, pages, total }</w:t>
            </w:r>
          </w:p>
        </w:tc>
      </w:tr>
      <w:tr>
        <w:tc>
          <w:tcPr>
            <w:tcW w:type="dxa" w:w="1560"/>
          </w:tcPr>
          <w:p>
            <w:r>
              <w:t>GET</w:t>
            </w:r>
          </w:p>
        </w:tc>
        <w:tc>
          <w:tcPr>
            <w:tcW w:type="dxa" w:w="1560"/>
          </w:tcPr>
          <w:p>
            <w:r>
              <w:t>/api/donations/stats</w:t>
            </w:r>
          </w:p>
        </w:tc>
        <w:tc>
          <w:tcPr>
            <w:tcW w:type="dxa" w:w="1560"/>
          </w:tcPr>
          <w:p>
            <w:r>
              <w:t>Donation statistics</w:t>
            </w:r>
          </w:p>
        </w:tc>
        <w:tc>
          <w:tcPr>
            <w:tcW w:type="dxa" w:w="1560"/>
          </w:tcPr>
          <w:p>
            <w:r>
              <w:t>Private</w:t>
            </w:r>
          </w:p>
        </w:tc>
        <w:tc>
          <w:tcPr>
            <w:tcW w:type="dxa" w:w="1560"/>
          </w:tcPr>
          <w:p>
            <w:r>
              <w:t>-</w:t>
            </w:r>
          </w:p>
        </w:tc>
        <w:tc>
          <w:tcPr>
            <w:tcW w:type="dxa" w:w="1560"/>
          </w:tcPr>
          <w:p>
            <w:r>
              <w:t>{ totalAmount, totalDonations, averageAmount, monthlyStats }</w:t>
            </w:r>
          </w:p>
        </w:tc>
      </w:tr>
    </w:tbl>
    <w:p/>
    <w:p>
      <w:pPr>
        <w:pStyle w:val="Heading2"/>
      </w:pPr>
      <w:r>
        <w:t>10.4 Notifications - /api/notifications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Method</w:t>
            </w:r>
          </w:p>
        </w:tc>
        <w:tc>
          <w:tcPr>
            <w:tcW w:type="dxa" w:w="1560"/>
          </w:tcPr>
          <w:p>
            <w:r>
              <w:rPr>
                <w:b/>
              </w:rPr>
              <w:t>Route</w:t>
            </w:r>
          </w:p>
        </w:tc>
        <w:tc>
          <w:tcPr>
            <w:tcW w:type="dxa" w:w="1560"/>
          </w:tcPr>
          <w:p>
            <w:r>
              <w:rPr>
                <w:b/>
              </w:rPr>
              <w:t>Description</w:t>
            </w:r>
          </w:p>
        </w:tc>
        <w:tc>
          <w:tcPr>
            <w:tcW w:type="dxa" w:w="1560"/>
          </w:tcPr>
          <w:p>
            <w:r>
              <w:rPr>
                <w:b/>
              </w:rPr>
              <w:t>Access</w:t>
            </w:r>
          </w:p>
        </w:tc>
        <w:tc>
          <w:tcPr>
            <w:tcW w:type="dxa" w:w="1560"/>
          </w:tcPr>
          <w:p>
            <w:r>
              <w:rPr>
                <w:b/>
              </w:rPr>
              <w:t>Request</w:t>
            </w:r>
          </w:p>
        </w:tc>
        <w:tc>
          <w:tcPr>
            <w:tcW w:type="dxa" w:w="1560"/>
          </w:tcPr>
          <w:p>
            <w:r>
              <w:rPr>
                <w:b/>
              </w:rPr>
              <w:t>Response</w:t>
            </w:r>
          </w:p>
        </w:tc>
      </w:tr>
      <w:tr>
        <w:tc>
          <w:tcPr>
            <w:tcW w:type="dxa" w:w="1560"/>
          </w:tcPr>
          <w:p>
            <w:r>
              <w:t>GET</w:t>
            </w:r>
          </w:p>
        </w:tc>
        <w:tc>
          <w:tcPr>
            <w:tcW w:type="dxa" w:w="1560"/>
          </w:tcPr>
          <w:p>
            <w:r>
              <w:t>/api/notifications</w:t>
            </w:r>
          </w:p>
        </w:tc>
        <w:tc>
          <w:tcPr>
            <w:tcW w:type="dxa" w:w="1560"/>
          </w:tcPr>
          <w:p>
            <w:r>
              <w:t>Get user notifications</w:t>
            </w:r>
          </w:p>
        </w:tc>
        <w:tc>
          <w:tcPr>
            <w:tcW w:type="dxa" w:w="1560"/>
          </w:tcPr>
          <w:p>
            <w:r>
              <w:t>Private</w:t>
            </w:r>
          </w:p>
        </w:tc>
        <w:tc>
          <w:tcPr>
            <w:tcW w:type="dxa" w:w="1560"/>
          </w:tcPr>
          <w:p>
            <w:r>
              <w:t>Query: page, limit</w:t>
            </w:r>
          </w:p>
        </w:tc>
        <w:tc>
          <w:tcPr>
            <w:tcW w:type="dxa" w:w="1560"/>
          </w:tcPr>
          <w:p>
            <w:r>
              <w:t>{ notifications, unreadCount, page, pages, total }</w:t>
            </w:r>
          </w:p>
        </w:tc>
      </w:tr>
      <w:tr>
        <w:tc>
          <w:tcPr>
            <w:tcW w:type="dxa" w:w="1560"/>
          </w:tcPr>
          <w:p>
            <w:r>
              <w:t>PUT</w:t>
            </w:r>
          </w:p>
        </w:tc>
        <w:tc>
          <w:tcPr>
            <w:tcW w:type="dxa" w:w="1560"/>
          </w:tcPr>
          <w:p>
            <w:r>
              <w:t>/api/notifications/:id/read</w:t>
            </w:r>
          </w:p>
        </w:tc>
        <w:tc>
          <w:tcPr>
            <w:tcW w:type="dxa" w:w="1560"/>
          </w:tcPr>
          <w:p>
            <w:r>
              <w:t>Mark notification as read</w:t>
            </w:r>
          </w:p>
        </w:tc>
        <w:tc>
          <w:tcPr>
            <w:tcW w:type="dxa" w:w="1560"/>
          </w:tcPr>
          <w:p>
            <w:r>
              <w:t>Private</w:t>
            </w:r>
          </w:p>
        </w:tc>
        <w:tc>
          <w:tcPr>
            <w:tcW w:type="dxa" w:w="1560"/>
          </w:tcPr>
          <w:p>
            <w:r>
              <w:t>-</w:t>
            </w:r>
          </w:p>
        </w:tc>
        <w:tc>
          <w:tcPr>
            <w:tcW w:type="dxa" w:w="1560"/>
          </w:tcPr>
          <w:p>
            <w:r>
              <w:t>{ notification }</w:t>
            </w:r>
          </w:p>
        </w:tc>
      </w:tr>
      <w:tr>
        <w:tc>
          <w:tcPr>
            <w:tcW w:type="dxa" w:w="1560"/>
          </w:tcPr>
          <w:p>
            <w:r>
              <w:t>PUT</w:t>
            </w:r>
          </w:p>
        </w:tc>
        <w:tc>
          <w:tcPr>
            <w:tcW w:type="dxa" w:w="1560"/>
          </w:tcPr>
          <w:p>
            <w:r>
              <w:t>/api/notifications/read-all</w:t>
            </w:r>
          </w:p>
        </w:tc>
        <w:tc>
          <w:tcPr>
            <w:tcW w:type="dxa" w:w="1560"/>
          </w:tcPr>
          <w:p>
            <w:r>
              <w:t>Mark all as read</w:t>
            </w:r>
          </w:p>
        </w:tc>
        <w:tc>
          <w:tcPr>
            <w:tcW w:type="dxa" w:w="1560"/>
          </w:tcPr>
          <w:p>
            <w:r>
              <w:t>Private</w:t>
            </w:r>
          </w:p>
        </w:tc>
        <w:tc>
          <w:tcPr>
            <w:tcW w:type="dxa" w:w="1560"/>
          </w:tcPr>
          <w:p>
            <w:r>
              <w:t>-</w:t>
            </w:r>
          </w:p>
        </w:tc>
        <w:tc>
          <w:tcPr>
            <w:tcW w:type="dxa" w:w="1560"/>
          </w:tcPr>
          <w:p>
            <w:r>
              <w:t>{ success }</w:t>
            </w:r>
          </w:p>
        </w:tc>
      </w:tr>
    </w:tbl>
    <w:p/>
    <w:p>
      <w:pPr>
        <w:pStyle w:val="Heading2"/>
      </w:pPr>
      <w:r>
        <w:t>10.5 Analytics - /api/analytics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Method</w:t>
            </w:r>
          </w:p>
        </w:tc>
        <w:tc>
          <w:tcPr>
            <w:tcW w:type="dxa" w:w="1560"/>
          </w:tcPr>
          <w:p>
            <w:r>
              <w:rPr>
                <w:b/>
              </w:rPr>
              <w:t>Route</w:t>
            </w:r>
          </w:p>
        </w:tc>
        <w:tc>
          <w:tcPr>
            <w:tcW w:type="dxa" w:w="1560"/>
          </w:tcPr>
          <w:p>
            <w:r>
              <w:rPr>
                <w:b/>
              </w:rPr>
              <w:t>Description</w:t>
            </w:r>
          </w:p>
        </w:tc>
        <w:tc>
          <w:tcPr>
            <w:tcW w:type="dxa" w:w="1560"/>
          </w:tcPr>
          <w:p>
            <w:r>
              <w:rPr>
                <w:b/>
              </w:rPr>
              <w:t>Access</w:t>
            </w:r>
          </w:p>
        </w:tc>
        <w:tc>
          <w:tcPr>
            <w:tcW w:type="dxa" w:w="1560"/>
          </w:tcPr>
          <w:p>
            <w:r>
              <w:rPr>
                <w:b/>
              </w:rPr>
              <w:t>Request</w:t>
            </w:r>
          </w:p>
        </w:tc>
        <w:tc>
          <w:tcPr>
            <w:tcW w:type="dxa" w:w="1560"/>
          </w:tcPr>
          <w:p>
            <w:r>
              <w:rPr>
                <w:b/>
              </w:rPr>
              <w:t>Response</w:t>
            </w:r>
          </w:p>
        </w:tc>
      </w:tr>
      <w:tr>
        <w:tc>
          <w:tcPr>
            <w:tcW w:type="dxa" w:w="1560"/>
          </w:tcPr>
          <w:p>
            <w:r>
              <w:t>GET</w:t>
            </w:r>
          </w:p>
        </w:tc>
        <w:tc>
          <w:tcPr>
            <w:tcW w:type="dxa" w:w="1560"/>
          </w:tcPr>
          <w:p>
            <w:r>
              <w:t>/api/analytics/dashboard</w:t>
            </w:r>
          </w:p>
        </w:tc>
        <w:tc>
          <w:tcPr>
            <w:tcW w:type="dxa" w:w="1560"/>
          </w:tcPr>
          <w:p>
            <w:r>
              <w:t>Admin dashboard stats</w:t>
            </w:r>
          </w:p>
        </w:tc>
        <w:tc>
          <w:tcPr>
            <w:tcW w:type="dxa" w:w="1560"/>
          </w:tcPr>
          <w:p>
            <w:r>
              <w:t>NGO Admin+</w:t>
            </w:r>
          </w:p>
        </w:tc>
        <w:tc>
          <w:tcPr>
            <w:tcW w:type="dxa" w:w="1560"/>
          </w:tcPr>
          <w:p>
            <w:r>
              <w:t>-</w:t>
            </w:r>
          </w:p>
        </w:tc>
        <w:tc>
          <w:tcPr>
            <w:tcW w:type="dxa" w:w="1560"/>
          </w:tcPr>
          <w:p>
            <w:r>
              <w:t>{ totalUsers, totalCampaigns, totalDonations, totalRevenue, activeCampaigns, categoryStats, monthlyDonations, recentCampaigns }</w:t>
            </w:r>
          </w:p>
        </w:tc>
      </w:tr>
      <w:tr>
        <w:tc>
          <w:tcPr>
            <w:tcW w:type="dxa" w:w="1560"/>
          </w:tcPr>
          <w:p>
            <w:r>
              <w:t>GET</w:t>
            </w:r>
          </w:p>
        </w:tc>
        <w:tc>
          <w:tcPr>
            <w:tcW w:type="dxa" w:w="1560"/>
          </w:tcPr>
          <w:p>
            <w:r>
              <w:t>/api/analytics/volunteer</w:t>
            </w:r>
          </w:p>
        </w:tc>
        <w:tc>
          <w:tcPr>
            <w:tcW w:type="dxa" w:w="1560"/>
          </w:tcPr>
          <w:p>
            <w:r>
              <w:t>Volunteer stats</w:t>
            </w:r>
          </w:p>
        </w:tc>
        <w:tc>
          <w:tcPr>
            <w:tcW w:type="dxa" w:w="1560"/>
          </w:tcPr>
          <w:p>
            <w:r>
              <w:t>Private</w:t>
            </w:r>
          </w:p>
        </w:tc>
        <w:tc>
          <w:tcPr>
            <w:tcW w:type="dxa" w:w="1560"/>
          </w:tcPr>
          <w:p>
            <w:r>
              <w:t>-</w:t>
            </w:r>
          </w:p>
        </w:tc>
        <w:tc>
          <w:tcPr>
            <w:tcW w:type="dxa" w:w="1560"/>
          </w:tcPr>
          <w:p>
            <w:r>
              <w:t>{ campaignsJoined, totalDonated, donationCount, activeCampaigns, recentDonations }</w:t>
            </w:r>
          </w:p>
        </w:tc>
      </w:tr>
    </w:tbl>
    <w:p/>
    <w:p>
      <w:pPr>
        <w:pStyle w:val="Heading2"/>
      </w:pPr>
      <w:r>
        <w:t>10.6 Certificates - /api/certificates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Method</w:t>
            </w:r>
          </w:p>
        </w:tc>
        <w:tc>
          <w:tcPr>
            <w:tcW w:type="dxa" w:w="1560"/>
          </w:tcPr>
          <w:p>
            <w:r>
              <w:rPr>
                <w:b/>
              </w:rPr>
              <w:t>Route</w:t>
            </w:r>
          </w:p>
        </w:tc>
        <w:tc>
          <w:tcPr>
            <w:tcW w:type="dxa" w:w="1560"/>
          </w:tcPr>
          <w:p>
            <w:r>
              <w:rPr>
                <w:b/>
              </w:rPr>
              <w:t>Description</w:t>
            </w:r>
          </w:p>
        </w:tc>
        <w:tc>
          <w:tcPr>
            <w:tcW w:type="dxa" w:w="1560"/>
          </w:tcPr>
          <w:p>
            <w:r>
              <w:rPr>
                <w:b/>
              </w:rPr>
              <w:t>Access</w:t>
            </w:r>
          </w:p>
        </w:tc>
        <w:tc>
          <w:tcPr>
            <w:tcW w:type="dxa" w:w="1560"/>
          </w:tcPr>
          <w:p>
            <w:r>
              <w:rPr>
                <w:b/>
              </w:rPr>
              <w:t>Request</w:t>
            </w:r>
          </w:p>
        </w:tc>
        <w:tc>
          <w:tcPr>
            <w:tcW w:type="dxa" w:w="1560"/>
          </w:tcPr>
          <w:p>
            <w:r>
              <w:rPr>
                <w:b/>
              </w:rPr>
              <w:t>Response</w:t>
            </w:r>
          </w:p>
        </w:tc>
      </w:tr>
      <w:tr>
        <w:tc>
          <w:tcPr>
            <w:tcW w:type="dxa" w:w="1560"/>
          </w:tcPr>
          <w:p>
            <w:r>
              <w:t>POST</w:t>
            </w:r>
          </w:p>
        </w:tc>
        <w:tc>
          <w:tcPr>
            <w:tcW w:type="dxa" w:w="1560"/>
          </w:tcPr>
          <w:p>
            <w:r>
              <w:t>/api/certificates</w:t>
            </w:r>
          </w:p>
        </w:tc>
        <w:tc>
          <w:tcPr>
            <w:tcW w:type="dxa" w:w="1560"/>
          </w:tcPr>
          <w:p>
            <w:r>
              <w:t>Generate a certificate</w:t>
            </w:r>
          </w:p>
        </w:tc>
        <w:tc>
          <w:tcPr>
            <w:tcW w:type="dxa" w:w="1560"/>
          </w:tcPr>
          <w:p>
            <w:r>
              <w:t>Private</w:t>
            </w:r>
          </w:p>
        </w:tc>
        <w:tc>
          <w:tcPr>
            <w:tcW w:type="dxa" w:w="1560"/>
          </w:tcPr>
          <w:p>
            <w:r>
              <w:t>{ campaignId, type, hoursContributed?, amountDonated? }</w:t>
            </w:r>
          </w:p>
        </w:tc>
        <w:tc>
          <w:tcPr>
            <w:tcW w:type="dxa" w:w="1560"/>
          </w:tcPr>
          <w:p>
            <w:r>
              <w:t>{ certificate }</w:t>
            </w:r>
          </w:p>
        </w:tc>
      </w:tr>
      <w:tr>
        <w:tc>
          <w:tcPr>
            <w:tcW w:type="dxa" w:w="1560"/>
          </w:tcPr>
          <w:p>
            <w:r>
              <w:t>GET</w:t>
            </w:r>
          </w:p>
        </w:tc>
        <w:tc>
          <w:tcPr>
            <w:tcW w:type="dxa" w:w="1560"/>
          </w:tcPr>
          <w:p>
            <w:r>
              <w:t>/api/certificates</w:t>
            </w:r>
          </w:p>
        </w:tc>
        <w:tc>
          <w:tcPr>
            <w:tcW w:type="dxa" w:w="1560"/>
          </w:tcPr>
          <w:p>
            <w:r>
              <w:t>Get user certificates</w:t>
            </w:r>
          </w:p>
        </w:tc>
        <w:tc>
          <w:tcPr>
            <w:tcW w:type="dxa" w:w="1560"/>
          </w:tcPr>
          <w:p>
            <w:r>
              <w:t>Private</w:t>
            </w:r>
          </w:p>
        </w:tc>
        <w:tc>
          <w:tcPr>
            <w:tcW w:type="dxa" w:w="1560"/>
          </w:tcPr>
          <w:p>
            <w:r>
              <w:t>Query: page, limit</w:t>
            </w:r>
          </w:p>
        </w:tc>
        <w:tc>
          <w:tcPr>
            <w:tcW w:type="dxa" w:w="1560"/>
          </w:tcPr>
          <w:p>
            <w:r>
              <w:t>{ certificates, page, pages, total }</w:t>
            </w:r>
          </w:p>
        </w:tc>
      </w:tr>
      <w:tr>
        <w:tc>
          <w:tcPr>
            <w:tcW w:type="dxa" w:w="1560"/>
          </w:tcPr>
          <w:p>
            <w:r>
              <w:t>GET</w:t>
            </w:r>
          </w:p>
        </w:tc>
        <w:tc>
          <w:tcPr>
            <w:tcW w:type="dxa" w:w="1560"/>
          </w:tcPr>
          <w:p>
            <w:r>
              <w:t>/api/certificates/verify/:id</w:t>
            </w:r>
          </w:p>
        </w:tc>
        <w:tc>
          <w:tcPr>
            <w:tcW w:type="dxa" w:w="1560"/>
          </w:tcPr>
          <w:p>
            <w:r>
              <w:t>Verify a certificate</w:t>
            </w:r>
          </w:p>
        </w:tc>
        <w:tc>
          <w:tcPr>
            <w:tcW w:type="dxa" w:w="1560"/>
          </w:tcPr>
          <w:p>
            <w:r>
              <w:t>Public</w:t>
            </w:r>
          </w:p>
        </w:tc>
        <w:tc>
          <w:tcPr>
            <w:tcW w:type="dxa" w:w="1560"/>
          </w:tcPr>
          <w:p>
            <w:r>
              <w:t>-</w:t>
            </w:r>
          </w:p>
        </w:tc>
        <w:tc>
          <w:tcPr>
            <w:tcW w:type="dxa" w:w="1560"/>
          </w:tcPr>
          <w:p>
            <w:r>
              <w:t>{ certificate, valid }</w:t>
            </w:r>
          </w:p>
        </w:tc>
      </w:tr>
    </w:tbl>
    <w:p/>
    <w:p>
      <w:pPr>
        <w:pStyle w:val="Heading2"/>
      </w:pPr>
      <w:r>
        <w:t>10.7 Users (Super Admin) - /api/users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Method</w:t>
            </w:r>
          </w:p>
        </w:tc>
        <w:tc>
          <w:tcPr>
            <w:tcW w:type="dxa" w:w="1560"/>
          </w:tcPr>
          <w:p>
            <w:r>
              <w:rPr>
                <w:b/>
              </w:rPr>
              <w:t>Route</w:t>
            </w:r>
          </w:p>
        </w:tc>
        <w:tc>
          <w:tcPr>
            <w:tcW w:type="dxa" w:w="1560"/>
          </w:tcPr>
          <w:p>
            <w:r>
              <w:rPr>
                <w:b/>
              </w:rPr>
              <w:t>Description</w:t>
            </w:r>
          </w:p>
        </w:tc>
        <w:tc>
          <w:tcPr>
            <w:tcW w:type="dxa" w:w="1560"/>
          </w:tcPr>
          <w:p>
            <w:r>
              <w:rPr>
                <w:b/>
              </w:rPr>
              <w:t>Access</w:t>
            </w:r>
          </w:p>
        </w:tc>
        <w:tc>
          <w:tcPr>
            <w:tcW w:type="dxa" w:w="1560"/>
          </w:tcPr>
          <w:p>
            <w:r>
              <w:rPr>
                <w:b/>
              </w:rPr>
              <w:t>Request</w:t>
            </w:r>
          </w:p>
        </w:tc>
        <w:tc>
          <w:tcPr>
            <w:tcW w:type="dxa" w:w="1560"/>
          </w:tcPr>
          <w:p>
            <w:r>
              <w:rPr>
                <w:b/>
              </w:rPr>
              <w:t>Response</w:t>
            </w:r>
          </w:p>
        </w:tc>
      </w:tr>
      <w:tr>
        <w:tc>
          <w:tcPr>
            <w:tcW w:type="dxa" w:w="1560"/>
          </w:tcPr>
          <w:p>
            <w:r>
              <w:t>GET</w:t>
            </w:r>
          </w:p>
        </w:tc>
        <w:tc>
          <w:tcPr>
            <w:tcW w:type="dxa" w:w="1560"/>
          </w:tcPr>
          <w:p>
            <w:r>
              <w:t>/api/users</w:t>
            </w:r>
          </w:p>
        </w:tc>
        <w:tc>
          <w:tcPr>
            <w:tcW w:type="dxa" w:w="1560"/>
          </w:tcPr>
          <w:p>
            <w:r>
              <w:t>List all users</w:t>
            </w:r>
          </w:p>
        </w:tc>
        <w:tc>
          <w:tcPr>
            <w:tcW w:type="dxa" w:w="1560"/>
          </w:tcPr>
          <w:p>
            <w:r>
              <w:t>Super Admin</w:t>
            </w:r>
          </w:p>
        </w:tc>
        <w:tc>
          <w:tcPr>
            <w:tcW w:type="dxa" w:w="1560"/>
          </w:tcPr>
          <w:p>
            <w:r>
              <w:t>Query: role</w:t>
            </w:r>
          </w:p>
        </w:tc>
        <w:tc>
          <w:tcPr>
            <w:tcW w:type="dxa" w:w="1560"/>
          </w:tcPr>
          <w:p>
            <w:r>
              <w:t>{ users }</w:t>
            </w:r>
          </w:p>
        </w:tc>
      </w:tr>
      <w:tr>
        <w:tc>
          <w:tcPr>
            <w:tcW w:type="dxa" w:w="1560"/>
          </w:tcPr>
          <w:p>
            <w:r>
              <w:t>PUT</w:t>
            </w:r>
          </w:p>
        </w:tc>
        <w:tc>
          <w:tcPr>
            <w:tcW w:type="dxa" w:w="1560"/>
          </w:tcPr>
          <w:p>
            <w:r>
              <w:t>/api/users/:id/role</w:t>
            </w:r>
          </w:p>
        </w:tc>
        <w:tc>
          <w:tcPr>
            <w:tcW w:type="dxa" w:w="1560"/>
          </w:tcPr>
          <w:p>
            <w:r>
              <w:t>Update user role</w:t>
            </w:r>
          </w:p>
        </w:tc>
        <w:tc>
          <w:tcPr>
            <w:tcW w:type="dxa" w:w="1560"/>
          </w:tcPr>
          <w:p>
            <w:r>
              <w:t>Super Admin</w:t>
            </w:r>
          </w:p>
        </w:tc>
        <w:tc>
          <w:tcPr>
            <w:tcW w:type="dxa" w:w="1560"/>
          </w:tcPr>
          <w:p>
            <w:r>
              <w:t>{ role }</w:t>
            </w:r>
          </w:p>
        </w:tc>
        <w:tc>
          <w:tcPr>
            <w:tcW w:type="dxa" w:w="1560"/>
          </w:tcPr>
          <w:p>
            <w:r>
              <w:t>{ user }</w:t>
            </w:r>
          </w:p>
        </w:tc>
      </w:tr>
      <w:tr>
        <w:tc>
          <w:tcPr>
            <w:tcW w:type="dxa" w:w="1560"/>
          </w:tcPr>
          <w:p>
            <w:r>
              <w:t>PUT</w:t>
            </w:r>
          </w:p>
        </w:tc>
        <w:tc>
          <w:tcPr>
            <w:tcW w:type="dxa" w:w="1560"/>
          </w:tcPr>
          <w:p>
            <w:r>
              <w:t>/api/users/:id/status</w:t>
            </w:r>
          </w:p>
        </w:tc>
        <w:tc>
          <w:tcPr>
            <w:tcW w:type="dxa" w:w="1560"/>
          </w:tcPr>
          <w:p>
            <w:r>
              <w:t>Toggle user status</w:t>
            </w:r>
          </w:p>
        </w:tc>
        <w:tc>
          <w:tcPr>
            <w:tcW w:type="dxa" w:w="1560"/>
          </w:tcPr>
          <w:p>
            <w:r>
              <w:t>Super Admin</w:t>
            </w:r>
          </w:p>
        </w:tc>
        <w:tc>
          <w:tcPr>
            <w:tcW w:type="dxa" w:w="1560"/>
          </w:tcPr>
          <w:p>
            <w:r>
              <w:t>{ isActive }</w:t>
            </w:r>
          </w:p>
        </w:tc>
        <w:tc>
          <w:tcPr>
            <w:tcW w:type="dxa" w:w="1560"/>
          </w:tcPr>
          <w:p>
            <w:r>
              <w:t>{ user }</w:t>
            </w:r>
          </w:p>
        </w:tc>
      </w:tr>
    </w:tbl>
    <w:p/>
    <w:p>
      <w:pPr>
        <w:pStyle w:val="Heading2"/>
      </w:pPr>
      <w:r>
        <w:t>10.8 AI Assistant - /api/ai</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Method</w:t>
            </w:r>
          </w:p>
        </w:tc>
        <w:tc>
          <w:tcPr>
            <w:tcW w:type="dxa" w:w="1560"/>
          </w:tcPr>
          <w:p>
            <w:r>
              <w:rPr>
                <w:b/>
              </w:rPr>
              <w:t>Route</w:t>
            </w:r>
          </w:p>
        </w:tc>
        <w:tc>
          <w:tcPr>
            <w:tcW w:type="dxa" w:w="1560"/>
          </w:tcPr>
          <w:p>
            <w:r>
              <w:rPr>
                <w:b/>
              </w:rPr>
              <w:t>Description</w:t>
            </w:r>
          </w:p>
        </w:tc>
        <w:tc>
          <w:tcPr>
            <w:tcW w:type="dxa" w:w="1560"/>
          </w:tcPr>
          <w:p>
            <w:r>
              <w:rPr>
                <w:b/>
              </w:rPr>
              <w:t>Access</w:t>
            </w:r>
          </w:p>
        </w:tc>
        <w:tc>
          <w:tcPr>
            <w:tcW w:type="dxa" w:w="1560"/>
          </w:tcPr>
          <w:p>
            <w:r>
              <w:rPr>
                <w:b/>
              </w:rPr>
              <w:t>Request</w:t>
            </w:r>
          </w:p>
        </w:tc>
        <w:tc>
          <w:tcPr>
            <w:tcW w:type="dxa" w:w="1560"/>
          </w:tcPr>
          <w:p>
            <w:r>
              <w:rPr>
                <w:b/>
              </w:rPr>
              <w:t>Response</w:t>
            </w:r>
          </w:p>
        </w:tc>
      </w:tr>
      <w:tr>
        <w:tc>
          <w:tcPr>
            <w:tcW w:type="dxa" w:w="1560"/>
          </w:tcPr>
          <w:p>
            <w:r>
              <w:t>GET</w:t>
            </w:r>
          </w:p>
        </w:tc>
        <w:tc>
          <w:tcPr>
            <w:tcW w:type="dxa" w:w="1560"/>
          </w:tcPr>
          <w:p>
            <w:r>
              <w:t>/api/ai/tips/:campaignId</w:t>
            </w:r>
          </w:p>
        </w:tc>
        <w:tc>
          <w:tcPr>
            <w:tcW w:type="dxa" w:w="1560"/>
          </w:tcPr>
          <w:p>
            <w:r>
              <w:t>Get AI tips for campaign</w:t>
            </w:r>
          </w:p>
        </w:tc>
        <w:tc>
          <w:tcPr>
            <w:tcW w:type="dxa" w:w="1560"/>
          </w:tcPr>
          <w:p>
            <w:r>
              <w:t>Private</w:t>
            </w:r>
          </w:p>
        </w:tc>
        <w:tc>
          <w:tcPr>
            <w:tcW w:type="dxa" w:w="1560"/>
          </w:tcPr>
          <w:p>
            <w:r>
              <w:t>-</w:t>
            </w:r>
          </w:p>
        </w:tc>
        <w:tc>
          <w:tcPr>
            <w:tcW w:type="dxa" w:w="1560"/>
          </w:tcPr>
          <w:p>
            <w:r>
              <w:t>{ tips }</w:t>
            </w:r>
          </w:p>
        </w:tc>
      </w:tr>
      <w:tr>
        <w:tc>
          <w:tcPr>
            <w:tcW w:type="dxa" w:w="1560"/>
          </w:tcPr>
          <w:p>
            <w:r>
              <w:t>POST</w:t>
            </w:r>
          </w:p>
        </w:tc>
        <w:tc>
          <w:tcPr>
            <w:tcW w:type="dxa" w:w="1560"/>
          </w:tcPr>
          <w:p>
            <w:r>
              <w:t>/api/ai/generate-description</w:t>
            </w:r>
          </w:p>
        </w:tc>
        <w:tc>
          <w:tcPr>
            <w:tcW w:type="dxa" w:w="1560"/>
          </w:tcPr>
          <w:p>
            <w:r>
              <w:t>Generate campaign description</w:t>
            </w:r>
          </w:p>
        </w:tc>
        <w:tc>
          <w:tcPr>
            <w:tcW w:type="dxa" w:w="1560"/>
          </w:tcPr>
          <w:p>
            <w:r>
              <w:t>Private</w:t>
            </w:r>
          </w:p>
        </w:tc>
        <w:tc>
          <w:tcPr>
            <w:tcW w:type="dxa" w:w="1560"/>
          </w:tcPr>
          <w:p>
            <w:r>
              <w:t>{ title, category, keywords }</w:t>
            </w:r>
          </w:p>
        </w:tc>
        <w:tc>
          <w:tcPr>
            <w:tcW w:type="dxa" w:w="1560"/>
          </w:tcPr>
          <w:p>
            <w:r>
              <w:t>{ description }</w:t>
            </w:r>
          </w:p>
        </w:tc>
      </w:tr>
    </w:tbl>
    <w:p/>
    <w:p>
      <w:r>
        <w:br w:type="page"/>
      </w:r>
    </w:p>
    <w:p>
      <w:pPr>
        <w:pStyle w:val="Heading1"/>
      </w:pPr>
      <w:r>
        <w:t>Appendix A: Complete Project Structure</w:t>
      </w:r>
    </w:p>
    <w:p>
      <w:r>
        <w:t>ImpactX/</w:t>
      </w:r>
    </w:p>
    <w:p>
      <w:r>
        <w:t>├── .env</w:t>
      </w:r>
    </w:p>
    <w:p>
      <w:r>
        <w:t>├── .env.example</w:t>
      </w:r>
    </w:p>
    <w:p>
      <w:r>
        <w:t>├── .gitignore</w:t>
      </w:r>
    </w:p>
    <w:p>
      <w:r>
        <w:t>├── vercel.json</w:t>
      </w:r>
    </w:p>
    <w:p>
      <w:r>
        <w:t>├── README.md</w:t>
      </w:r>
    </w:p>
    <w:p>
      <w:r>
        <w:t>├── backend/</w:t>
      </w:r>
    </w:p>
    <w:p>
      <w:r>
        <w:t>│   ├── server.js</w:t>
      </w:r>
    </w:p>
    <w:p>
      <w:r>
        <w:t>│   ├── package.json</w:t>
      </w:r>
    </w:p>
    <w:p>
      <w:r>
        <w:t>│   ├── seed.js</w:t>
      </w:r>
    </w:p>
    <w:p>
      <w:r>
        <w:t>│   ├── config/</w:t>
      </w:r>
    </w:p>
    <w:p>
      <w:r>
        <w:t>│   │   ├── db.js</w:t>
      </w:r>
    </w:p>
    <w:p>
      <w:r>
        <w:t>│   │   └── env.js</w:t>
      </w:r>
    </w:p>
    <w:p>
      <w:r>
        <w:t>│   ├── models/</w:t>
      </w:r>
    </w:p>
    <w:p>
      <w:r>
        <w:t>│   │   ├── User.js</w:t>
      </w:r>
    </w:p>
    <w:p>
      <w:r>
        <w:t>│   │   ├── Campaign.js</w:t>
      </w:r>
    </w:p>
    <w:p>
      <w:r>
        <w:t>│   │   ├── Donation.js</w:t>
      </w:r>
    </w:p>
    <w:p>
      <w:r>
        <w:t>│   │   ├── Notification.js</w:t>
      </w:r>
    </w:p>
    <w:p>
      <w:r>
        <w:t>│   │   └── Certificate.js</w:t>
      </w:r>
    </w:p>
    <w:p>
      <w:r>
        <w:t>│   ├── middleware/</w:t>
      </w:r>
    </w:p>
    <w:p>
      <w:r>
        <w:t>│   │   ├── auth.js</w:t>
      </w:r>
    </w:p>
    <w:p>
      <w:r>
        <w:t>│   │   ├── roleCheck.js</w:t>
      </w:r>
    </w:p>
    <w:p>
      <w:r>
        <w:t>│   │   └── errorHandler.js</w:t>
      </w:r>
    </w:p>
    <w:p>
      <w:r>
        <w:t>│   ├── controllers/</w:t>
      </w:r>
    </w:p>
    <w:p>
      <w:r>
        <w:t>│   │   ├── auth.js</w:t>
      </w:r>
    </w:p>
    <w:p>
      <w:r>
        <w:t>│   │   ├── campaigns.js</w:t>
      </w:r>
    </w:p>
    <w:p>
      <w:r>
        <w:t>│   │   ├── donations.js</w:t>
      </w:r>
    </w:p>
    <w:p>
      <w:r>
        <w:t>│   │   ├── notifications.js</w:t>
      </w:r>
    </w:p>
    <w:p>
      <w:r>
        <w:t>│   │   ├── analytics.js</w:t>
      </w:r>
    </w:p>
    <w:p>
      <w:r>
        <w:t>│   │   ├── certificates.js</w:t>
      </w:r>
    </w:p>
    <w:p>
      <w:r>
        <w:t>│   │   ├── users.js</w:t>
      </w:r>
    </w:p>
    <w:p>
      <w:r>
        <w:t>│   │   └── ai.js</w:t>
      </w:r>
    </w:p>
    <w:p>
      <w:r>
        <w:t>│   ├── routes/</w:t>
      </w:r>
    </w:p>
    <w:p>
      <w:r>
        <w:t>│   │   ├── auth.js</w:t>
      </w:r>
    </w:p>
    <w:p>
      <w:r>
        <w:t>│   │   ├── campaigns.js</w:t>
      </w:r>
    </w:p>
    <w:p>
      <w:r>
        <w:t>│   │   ├── donations.js</w:t>
      </w:r>
    </w:p>
    <w:p>
      <w:r>
        <w:t>│   │   ├── notifications.js</w:t>
      </w:r>
    </w:p>
    <w:p>
      <w:r>
        <w:t>│   │   ├── analytics.js</w:t>
      </w:r>
    </w:p>
    <w:p>
      <w:r>
        <w:t>│   │   ├── certificates.js</w:t>
      </w:r>
    </w:p>
    <w:p>
      <w:r>
        <w:t>│   │   ├── users.js</w:t>
      </w:r>
    </w:p>
    <w:p>
      <w:r>
        <w:t>│   │   └── ai.js</w:t>
      </w:r>
    </w:p>
    <w:p>
      <w:r>
        <w:t>│   ├── services/</w:t>
      </w:r>
    </w:p>
    <w:p>
      <w:r>
        <w:t>│   │   ├── email.js</w:t>
      </w:r>
    </w:p>
    <w:p>
      <w:r>
        <w:t>│   │   └── ai.js</w:t>
      </w:r>
    </w:p>
    <w:p>
      <w:r>
        <w:t>│   ├── socket/</w:t>
      </w:r>
    </w:p>
    <w:p>
      <w:r>
        <w:t>│   │   └── index.js</w:t>
      </w:r>
    </w:p>
    <w:p>
      <w:r>
        <w:t>│   └── utils/</w:t>
      </w:r>
    </w:p>
    <w:p>
      <w:r>
        <w:t>│       └── helpers.js</w:t>
      </w:r>
    </w:p>
    <w:p>
      <w:r>
        <w:t>└── frontend/</w:t>
      </w:r>
    </w:p>
    <w:p>
      <w:r>
        <w:t xml:space="preserve">    ├── package.json</w:t>
      </w:r>
    </w:p>
    <w:p>
      <w:r>
        <w:t xml:space="preserve">    ├── tailwind.config.js</w:t>
      </w:r>
    </w:p>
    <w:p>
      <w:r>
        <w:t xml:space="preserve">    ├── postcss.config.js</w:t>
      </w:r>
    </w:p>
    <w:p>
      <w:r>
        <w:t xml:space="preserve">    ├── public/</w:t>
      </w:r>
    </w:p>
    <w:p>
      <w:r>
        <w:t xml:space="preserve">    │   └── index.html</w:t>
      </w:r>
    </w:p>
    <w:p>
      <w:r>
        <w:t xml:space="preserve">    └── src/</w:t>
      </w:r>
    </w:p>
    <w:p>
      <w:r>
        <w:t xml:space="preserve">        ├── index.js</w:t>
      </w:r>
    </w:p>
    <w:p>
      <w:r>
        <w:t xml:space="preserve">        ├── index.css</w:t>
      </w:r>
    </w:p>
    <w:p>
      <w:r>
        <w:t xml:space="preserve">        ├── App.js</w:t>
      </w:r>
    </w:p>
    <w:p>
      <w:r>
        <w:t xml:space="preserve">        ├── context/</w:t>
      </w:r>
    </w:p>
    <w:p>
      <w:r>
        <w:t xml:space="preserve">        │   ├── AuthContext.js</w:t>
      </w:r>
    </w:p>
    <w:p>
      <w:r>
        <w:t xml:space="preserve">        │   ├── ThemeContext.js</w:t>
      </w:r>
    </w:p>
    <w:p>
      <w:r>
        <w:t xml:space="preserve">        │   └── SocketContext.js</w:t>
      </w:r>
    </w:p>
    <w:p>
      <w:r>
        <w:t xml:space="preserve">        ├── components/</w:t>
      </w:r>
    </w:p>
    <w:p>
      <w:r>
        <w:t xml:space="preserve">        │   ├── layout/</w:t>
      </w:r>
    </w:p>
    <w:p>
      <w:r>
        <w:t xml:space="preserve">        │   │   ├── Navbar.js</w:t>
      </w:r>
    </w:p>
    <w:p>
      <w:r>
        <w:t xml:space="preserve">        │   │   ├── Sidebar.js</w:t>
      </w:r>
    </w:p>
    <w:p>
      <w:r>
        <w:t xml:space="preserve">        │   │   ├── DashboardLayout.js</w:t>
      </w:r>
    </w:p>
    <w:p>
      <w:r>
        <w:t xml:space="preserve">        │   │   └── Footer.js</w:t>
      </w:r>
    </w:p>
    <w:p>
      <w:r>
        <w:t xml:space="preserve">        │   ├── ui/</w:t>
      </w:r>
    </w:p>
    <w:p>
      <w:r>
        <w:t xml:space="preserve">        │   │   ├── Button.js</w:t>
      </w:r>
    </w:p>
    <w:p>
      <w:r>
        <w:t xml:space="preserve">        │   │   ├── Card.js</w:t>
      </w:r>
    </w:p>
    <w:p>
      <w:r>
        <w:t xml:space="preserve">        │   │   ├── Input.js</w:t>
      </w:r>
    </w:p>
    <w:p>
      <w:r>
        <w:t xml:space="preserve">        │   │   ├── Badge.js</w:t>
      </w:r>
    </w:p>
    <w:p>
      <w:r>
        <w:t xml:space="preserve">        │   │   ├── Modal.js</w:t>
      </w:r>
    </w:p>
    <w:p>
      <w:r>
        <w:t xml:space="preserve">        │   │   ├── Loader.js</w:t>
      </w:r>
    </w:p>
    <w:p>
      <w:r>
        <w:t xml:space="preserve">        │   │   └── Toast.js</w:t>
      </w:r>
    </w:p>
    <w:p>
      <w:r>
        <w:t xml:space="preserve">        │   ├── charts/</w:t>
      </w:r>
    </w:p>
    <w:p>
      <w:r>
        <w:t xml:space="preserve">        │   │   ├── BarChart.js</w:t>
      </w:r>
    </w:p>
    <w:p>
      <w:r>
        <w:t xml:space="preserve">        │   │   └── PieChart.js</w:t>
      </w:r>
    </w:p>
    <w:p>
      <w:r>
        <w:t xml:space="preserve">        │   └── protected/</w:t>
      </w:r>
    </w:p>
    <w:p>
      <w:r>
        <w:t xml:space="preserve">        │       └── ProtectedRoute.js</w:t>
      </w:r>
    </w:p>
    <w:p>
      <w:r>
        <w:t xml:space="preserve">        ├── pages/</w:t>
      </w:r>
    </w:p>
    <w:p>
      <w:r>
        <w:t xml:space="preserve">        │   ├── Home.js</w:t>
      </w:r>
    </w:p>
    <w:p>
      <w:r>
        <w:t xml:space="preserve">        │   ├── Login.js</w:t>
      </w:r>
    </w:p>
    <w:p>
      <w:r>
        <w:t xml:space="preserve">        │   ├── Register.js</w:t>
      </w:r>
    </w:p>
    <w:p>
      <w:r>
        <w:t xml:space="preserve">        │   ├── Profile.js</w:t>
      </w:r>
    </w:p>
    <w:p>
      <w:r>
        <w:t xml:space="preserve">        │   ├── Users.js</w:t>
      </w:r>
    </w:p>
    <w:p>
      <w:r>
        <w:t xml:space="preserve">        │   ├── volunteer/</w:t>
      </w:r>
    </w:p>
    <w:p>
      <w:r>
        <w:t xml:space="preserve">        │   │   └── Dashboard.js</w:t>
      </w:r>
    </w:p>
    <w:p>
      <w:r>
        <w:t xml:space="preserve">        │   ├── admin/</w:t>
      </w:r>
    </w:p>
    <w:p>
      <w:r>
        <w:t xml:space="preserve">        │   │   └── Dashboard.js</w:t>
      </w:r>
    </w:p>
    <w:p>
      <w:r>
        <w:t xml:space="preserve">        │   ├── campaigns/</w:t>
      </w:r>
    </w:p>
    <w:p>
      <w:r>
        <w:t xml:space="preserve">        │   │   ├── CampaignList.js</w:t>
      </w:r>
    </w:p>
    <w:p>
      <w:r>
        <w:t xml:space="preserve">        │   │   ├── CampaignDetail.js</w:t>
      </w:r>
    </w:p>
    <w:p>
      <w:r>
        <w:t xml:space="preserve">        │   │   └── CreateCampaign.js</w:t>
      </w:r>
    </w:p>
    <w:p>
      <w:r>
        <w:t xml:space="preserve">        │   ├── donations/</w:t>
      </w:r>
    </w:p>
    <w:p>
      <w:r>
        <w:t xml:space="preserve">        │   │   └── DonationTracking.js</w:t>
      </w:r>
    </w:p>
    <w:p>
      <w:r>
        <w:t xml:space="preserve">        │   ├── analytics/</w:t>
      </w:r>
    </w:p>
    <w:p>
      <w:r>
        <w:t xml:space="preserve">        │   │   └── Analytics.js</w:t>
      </w:r>
    </w:p>
    <w:p>
      <w:r>
        <w:t xml:space="preserve">        │   └── certificates/</w:t>
      </w:r>
    </w:p>
    <w:p>
      <w:r>
        <w:t xml:space="preserve">        │       └── Certificates.js</w:t>
      </w:r>
    </w:p>
    <w:p>
      <w:r>
        <w:t xml:space="preserve">        ├── services/</w:t>
      </w:r>
    </w:p>
    <w:p>
      <w:r>
        <w:t xml:space="preserve">        │   └── api.js</w:t>
      </w:r>
    </w:p>
    <w:p>
      <w:r>
        <w:t xml:space="preserve">        └── utils/</w:t>
      </w:r>
    </w:p>
    <w:p>
      <w:r>
        <w:t xml:space="preserve">            └── helpers.js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